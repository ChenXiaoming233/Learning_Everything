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课程站-503-权限修复题解"/>
    <w:p>
      <w:pPr>
        <w:spacing w:after="320"/>
        <w:jc w:val="center"/>
      </w:pPr>
      <w:r>
        <w:rPr>
          <w:rFonts w:hint="eastAsia"/>
        </w:rPr>
        <w:t xml:space="preserve">课程站</w:t>
      </w:r>
      <w:r>
        <w:t xml:space="preserve"> 503 </w:t>
      </w:r>
      <w:r>
        <w:rPr>
          <w:rFonts w:hint="eastAsia"/>
        </w:rPr>
        <w:t xml:space="preserve">权限修复题解</w:t>
      </w:r>
    </w:p>
    <w:bookmarkStart w:id="18" w:name="一题目考点"/>
    <w:p>
      <w:pPr>
        <w:pStyle w:val="Heading1"/>
      </w:pPr>
      <w:r>
        <w:rPr>
          <w:rFonts w:hint="eastAsia"/>
        </w:rPr>
        <w:t xml:space="preserve">一、题目考点</w:t>
      </w:r>
    </w:p>
    <w:p>
      <w:pPr>
        <w:pStyle w:val="FirstParagraph"/>
      </w:pPr>
      <w:r>
        <w:rPr>
          <w:rFonts w:hint="eastAsia"/>
        </w:rPr>
        <w:t xml:space="preserve">本题主要考查</w:t>
      </w:r>
      <w:r>
        <w:t xml:space="preserve"> Linux </w:t>
      </w:r>
      <w:r>
        <w:rPr>
          <w:rFonts w:hint="eastAsia"/>
        </w:rPr>
        <w:t xml:space="preserve">文件系统权限及其在</w:t>
      </w:r>
      <w:r>
        <w:t xml:space="preserve"> Web </w:t>
      </w:r>
      <w:r>
        <w:rPr>
          <w:rFonts w:hint="eastAsia"/>
        </w:rPr>
        <w:t xml:space="preserve">服务部署场景中的应用，包括：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rPr>
          <w:rFonts w:hint="eastAsia"/>
        </w:rPr>
        <w:t xml:space="preserve">读取服务配置，确认发布目录、服务账号、服务组和敏感文件；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namei -l</w:t>
      </w:r>
      <w:r>
        <w:t xml:space="preserve"> </w:t>
      </w:r>
      <w:r>
        <w:rPr>
          <w:rFonts w:hint="eastAsia"/>
        </w:rPr>
        <w:t xml:space="preserve">检查发布路径上每一级目录的穿越权限；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find -ls</w:t>
      </w:r>
      <w:r>
        <w:t xml:space="preserve"> </w:t>
      </w:r>
      <w:r>
        <w:rPr>
          <w:rFonts w:hint="eastAsia"/>
        </w:rPr>
        <w:t xml:space="preserve">检查发布目录中各文件和目录的权限、属主及属组；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理解目录执行权限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对路径穿越的作用；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rPr>
          <w:rFonts w:hint="eastAsia"/>
        </w:rPr>
        <w:t xml:space="preserve">修复目录、普通文件及敏感文件；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遵循最小权限原则，避免向无关用户开放写权限；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为敏感部署文件设置比普通网页文件更严格的权限；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在不修改、删除或替换网页内容的前提下恢复站点服务。</w:t>
      </w:r>
    </w:p>
    <w:bookmarkEnd w:id="18"/>
    <w:bookmarkStart w:id="24" w:name="二解题思路"/>
    <w:p>
      <w:pPr>
        <w:pStyle w:val="Heading1"/>
      </w:pPr>
      <w:r>
        <w:rPr>
          <w:rFonts w:hint="eastAsia"/>
        </w:rPr>
        <w:t xml:space="preserve">二、解题思路</w:t>
      </w:r>
    </w:p>
    <w:bookmarkStart w:id="19" w:name="连接题目终端"/>
    <w:p>
      <w:pPr>
        <w:pStyle w:val="Heading2"/>
      </w:pPr>
      <w:r>
        <w:t xml:space="preserve">1. </w:t>
      </w:r>
      <w:r>
        <w:rPr>
          <w:rFonts w:hint="eastAsia"/>
        </w:rPr>
        <w:t xml:space="preserve">连接题目终端</w:t>
      </w:r>
    </w:p>
    <w:p>
      <w:pPr>
        <w:pStyle w:val="FirstParagraph"/>
      </w:pPr>
      <w:r>
        <w:rPr>
          <w:rFonts w:hint="eastAsia"/>
        </w:rPr>
        <w:t xml:space="preserve">使用平台提供的</w:t>
      </w:r>
      <w:r>
        <w:t xml:space="preserve"> SSL </w:t>
      </w:r>
      <w:r>
        <w:rPr>
          <w:rFonts w:hint="eastAsia"/>
        </w:rPr>
        <w:t xml:space="preserve">连接命令：</w:t>
      </w:r>
    </w:p>
    <w:p>
      <w:pPr>
        <w:pStyle w:val="CTFCodeBlock"/>
      </w:pPr>
      <w:r>
        <w:rPr>
          <w:rStyle w:val="ExtensionTok"/>
          <w:rFonts w:ascii="Menlo" w:hAnsi="Menlo" w:eastAsia="Menlo"/>
          <w:sz w:val="19"/>
        </w:rPr>
        <w:t xml:space="preserve">ncat</w:t>
      </w:r>
      <w:r>
        <w:rPr>
          <w:rStyle w:val="NormalTok"/>
          <w:rFonts w:ascii="Menlo" w:hAnsi="Menlo" w:eastAsia="Menlo"/>
          <w:sz w:val="19"/>
        </w:rPr>
        <w:t xml:space="preserve"> </w:t>
      </w:r>
      <w:r>
        <w:rPr>
          <w:rStyle w:val="AttributeTok"/>
          <w:rFonts w:ascii="Menlo" w:hAnsi="Menlo" w:eastAsia="Menlo"/>
          <w:sz w:val="19"/>
        </w:rPr>
        <w:t xml:space="preserve">--ssl</w:t>
      </w:r>
      <w:r>
        <w:rPr>
          <w:rStyle w:val="NormalTok"/>
          <w:rFonts w:ascii="Menlo" w:hAnsi="Menlo" w:eastAsia="Menlo"/>
          <w:sz w:val="19"/>
        </w:rPr>
        <w:t xml:space="preserve"> pwn-58007eef87.adworld.xctf.org.cn 9999</w:t>
      </w:r>
    </w:p>
    <w:p>
      <w:pPr>
        <w:pStyle w:val="FirstParagraph"/>
      </w:pPr>
      <w:r>
        <w:rPr>
          <w:rFonts w:hint="eastAsia"/>
        </w:rPr>
        <w:t xml:space="preserve">连接成功后，查看终端允许使用的命令及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rPr>
          <w:rFonts w:hint="eastAsia"/>
        </w:rPr>
        <w:t xml:space="preserve">语法：</w:t>
      </w:r>
    </w:p>
    <w:p>
      <w:pPr>
        <w:pStyle w:val="CTFCodeBlock"/>
      </w:pPr>
      <w:r>
        <w:rPr>
          <w:rStyle w:val="BuiltInTok"/>
          <w:rFonts w:ascii="Menlo" w:hAnsi="Menlo" w:eastAsia="Menlo"/>
          <w:sz w:val="19"/>
        </w:rPr>
        <w:t xml:space="preserve">help</w:t>
      </w:r>
      <w:r>
        <w:rPr>
          <w:rFonts w:ascii="Menlo" w:hAnsi="Menlo" w:eastAsia="Menlo"/>
          <w:sz w:val="19"/>
        </w:rPr>
        <w:br/>
      </w:r>
      <w:r>
        <w:rPr>
          <w:rStyle w:val="BuiltInTok"/>
          <w:rFonts w:ascii="Menlo" w:hAnsi="Menlo" w:eastAsia="Menlo"/>
          <w:sz w:val="19"/>
        </w:rPr>
        <w:t xml:space="preserve">help</w:t>
      </w:r>
      <w:r>
        <w:rPr>
          <w:rStyle w:val="NormalTok"/>
          <w:rFonts w:ascii="Menlo" w:hAnsi="Menlo" w:eastAsia="Menlo"/>
          <w:sz w:val="19"/>
        </w:rPr>
        <w:t xml:space="preserve"> find</w:t>
      </w:r>
    </w:p>
    <w:bookmarkEnd w:id="19"/>
    <w:bookmarkStart w:id="20" w:name="读取站点配置"/>
    <w:p>
      <w:pPr>
        <w:pStyle w:val="Heading2"/>
      </w:pPr>
      <w:r>
        <w:t xml:space="preserve">2. </w:t>
      </w:r>
      <w:r>
        <w:rPr>
          <w:rFonts w:hint="eastAsia"/>
        </w:rPr>
        <w:t xml:space="preserve">读取站点配置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CTFCodeBlock"/>
      </w:pPr>
      <w:r>
        <w:rPr>
          <w:rStyle w:val="FunctionTok"/>
          <w:rFonts w:ascii="Menlo" w:hAnsi="Menlo" w:eastAsia="Menlo"/>
          <w:sz w:val="19"/>
        </w:rPr>
        <w:t xml:space="preserve">cat</w:t>
      </w:r>
      <w:r>
        <w:rPr>
          <w:rStyle w:val="NormalTok"/>
          <w:rFonts w:ascii="Menlo" w:hAnsi="Menlo" w:eastAsia="Menlo"/>
          <w:sz w:val="19"/>
        </w:rPr>
        <w:t xml:space="preserve"> /etc/campus-site.conf</w:t>
      </w:r>
    </w:p>
    <w:p>
      <w:pPr>
        <w:pStyle w:val="FirstParagraph"/>
      </w:pPr>
      <w:r>
        <w:rPr>
          <w:rFonts w:hint="eastAsia"/>
        </w:rPr>
        <w:t xml:space="preserve">得到：</w:t>
      </w:r>
    </w:p>
    <w:p>
      <w:pPr>
        <w:pStyle w:val="CTFCodeBlock"/>
      </w:pPr>
      <w:r>
        <w:rPr>
          <w:rStyle w:val="DataTypeTok"/>
          <w:rFonts w:ascii="Menlo" w:hAnsi="Menlo" w:eastAsia="Menlo"/>
          <w:sz w:val="19"/>
        </w:rPr>
        <w:t xml:space="preserve">document_root</w:t>
      </w:r>
      <w:r>
        <w:rPr>
          <w:rStyle w:val="OtherTok"/>
          <w:rFonts w:ascii="Menlo" w:hAnsi="Menlo" w:eastAsia="Menlo"/>
          <w:sz w:val="19"/>
        </w:rPr>
        <w:t xml:space="preserve">=</w:t>
      </w:r>
      <w:r>
        <w:rPr>
          <w:rStyle w:val="StringTok"/>
          <w:rFonts w:ascii="Menlo" w:hAnsi="Menlo" w:eastAsia="Menlo"/>
          <w:sz w:val="19"/>
        </w:rPr>
        <w:t xml:space="preserve">/srv/releases/release-vvyrmgiws6/public</w:t>
      </w:r>
      <w:r>
        <w:rPr>
          <w:rFonts w:ascii="Menlo" w:hAnsi="Menlo" w:eastAsia="Menlo"/>
          <w:sz w:val="19"/>
        </w:rPr>
        <w:br/>
      </w:r>
      <w:r>
        <w:rPr>
          <w:rStyle w:val="DataTypeTok"/>
          <w:rFonts w:ascii="Menlo" w:hAnsi="Menlo" w:eastAsia="Menlo"/>
          <w:sz w:val="19"/>
        </w:rPr>
        <w:t xml:space="preserve">service_user</w:t>
      </w:r>
      <w:r>
        <w:rPr>
          <w:rStyle w:val="OtherTok"/>
          <w:rFonts w:ascii="Menlo" w:hAnsi="Menlo" w:eastAsia="Menlo"/>
          <w:sz w:val="19"/>
        </w:rPr>
        <w:t xml:space="preserve">=</w:t>
      </w:r>
      <w:r>
        <w:rPr>
          <w:rStyle w:val="StringTok"/>
          <w:rFonts w:ascii="Menlo" w:hAnsi="Menlo" w:eastAsia="Menlo"/>
          <w:sz w:val="19"/>
        </w:rPr>
        <w:t xml:space="preserve">deploy</w:t>
      </w:r>
      <w:r>
        <w:rPr>
          <w:rFonts w:ascii="Menlo" w:hAnsi="Menlo" w:eastAsia="Menlo"/>
          <w:sz w:val="19"/>
        </w:rPr>
        <w:br/>
      </w:r>
      <w:r>
        <w:rPr>
          <w:rStyle w:val="DataTypeTok"/>
          <w:rFonts w:ascii="Menlo" w:hAnsi="Menlo" w:eastAsia="Menlo"/>
          <w:sz w:val="19"/>
        </w:rPr>
        <w:t xml:space="preserve">service_group</w:t>
      </w:r>
      <w:r>
        <w:rPr>
          <w:rStyle w:val="OtherTok"/>
          <w:rFonts w:ascii="Menlo" w:hAnsi="Menlo" w:eastAsia="Menlo"/>
          <w:sz w:val="19"/>
        </w:rPr>
        <w:t xml:space="preserve">=</w:t>
      </w:r>
      <w:r>
        <w:rPr>
          <w:rStyle w:val="StringTok"/>
          <w:rFonts w:ascii="Menlo" w:hAnsi="Menlo" w:eastAsia="Menlo"/>
          <w:sz w:val="19"/>
        </w:rPr>
        <w:t xml:space="preserve">web</w:t>
      </w:r>
      <w:r>
        <w:rPr>
          <w:rFonts w:ascii="Menlo" w:hAnsi="Menlo" w:eastAsia="Menlo"/>
          <w:sz w:val="19"/>
        </w:rPr>
        <w:br/>
      </w:r>
      <w:r>
        <w:rPr>
          <w:rStyle w:val="DataTypeTok"/>
          <w:rFonts w:ascii="Menlo" w:hAnsi="Menlo" w:eastAsia="Menlo"/>
          <w:sz w:val="19"/>
        </w:rPr>
        <w:t xml:space="preserve">sensitive_file</w:t>
      </w:r>
      <w:r>
        <w:rPr>
          <w:rStyle w:val="OtherTok"/>
          <w:rFonts w:ascii="Menlo" w:hAnsi="Menlo" w:eastAsia="Menlo"/>
          <w:sz w:val="19"/>
        </w:rPr>
        <w:t xml:space="preserve">=</w:t>
      </w:r>
      <w:r>
        <w:rPr>
          <w:rStyle w:val="StringTok"/>
          <w:rFonts w:ascii="Menlo" w:hAnsi="Menlo" w:eastAsia="Menlo"/>
          <w:sz w:val="19"/>
        </w:rPr>
        <w:t xml:space="preserve">.deploy-token</w:t>
      </w:r>
    </w:p>
    <w:p>
      <w:pPr>
        <w:pStyle w:val="FirstParagraph"/>
      </w:pPr>
      <w:r>
        <w:rPr>
          <w:rFonts w:hint="eastAsia"/>
        </w:rPr>
        <w:t xml:space="preserve">由此确认：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发布目录：</w:t>
      </w:r>
      <w:r>
        <w:rPr>
          <w:rStyle w:val="VerbatimChar"/>
        </w:rPr>
        <w:t xml:space="preserve">/srv/releases/release-vvyrmgiws6/public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服务账号：</w:t>
      </w:r>
      <w:r>
        <w:rPr>
          <w:rStyle w:val="VerbatimChar"/>
        </w:rPr>
        <w:t xml:space="preserve">deploy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服务组：</w:t>
      </w:r>
      <w:r>
        <w:rPr>
          <w:rStyle w:val="VerbatimChar"/>
        </w:rPr>
        <w:t xml:space="preserve">web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敏感文件：</w:t>
      </w:r>
      <w:r>
        <w:rPr>
          <w:rStyle w:val="VerbatimChar"/>
        </w:rPr>
        <w:t xml:space="preserve">.deploy-token</w:t>
      </w:r>
    </w:p>
    <w:bookmarkEnd w:id="20"/>
    <w:bookmarkStart w:id="21" w:name="检查路径及发布文件"/>
    <w:p>
      <w:pPr>
        <w:pStyle w:val="Heading2"/>
      </w:pPr>
      <w:r>
        <w:t xml:space="preserve">3. </w:t>
      </w:r>
      <w:r>
        <w:rPr>
          <w:rFonts w:hint="eastAsia"/>
        </w:rPr>
        <w:t xml:space="preserve">检查路径及发布文件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namei</w:t>
      </w:r>
      <w:r>
        <w:t xml:space="preserve"> </w:t>
      </w:r>
      <w:r>
        <w:rPr>
          <w:rFonts w:hint="eastAsia"/>
        </w:rPr>
        <w:t xml:space="preserve">检查发布路径上的每一级目录：</w:t>
      </w:r>
    </w:p>
    <w:p>
      <w:pPr>
        <w:pStyle w:val="CTFCodeBlock"/>
      </w:pPr>
      <w:r>
        <w:rPr>
          <w:rStyle w:val="FunctionTok"/>
          <w:rFonts w:ascii="Menlo" w:hAnsi="Menlo" w:eastAsia="Menlo"/>
          <w:sz w:val="19"/>
        </w:rPr>
        <w:t xml:space="preserve">namei</w:t>
      </w:r>
      <w:r>
        <w:rPr>
          <w:rStyle w:val="NormalTok"/>
          <w:rFonts w:ascii="Menlo" w:hAnsi="Menlo" w:eastAsia="Menlo"/>
          <w:sz w:val="19"/>
        </w:rPr>
        <w:t xml:space="preserve"> </w:t>
      </w:r>
      <w:r>
        <w:rPr>
          <w:rStyle w:val="AttributeTok"/>
          <w:rFonts w:ascii="Menlo" w:hAnsi="Menlo" w:eastAsia="Menlo"/>
          <w:sz w:val="19"/>
        </w:rPr>
        <w:t xml:space="preserve">-l</w:t>
      </w:r>
      <w:r>
        <w:rPr>
          <w:rStyle w:val="NormalTok"/>
          <w:rFonts w:ascii="Menlo" w:hAnsi="Menlo" w:eastAsia="Menlo"/>
          <w:sz w:val="19"/>
        </w:rPr>
        <w:t xml:space="preserve"> /srv/releases/release-vvyrmgiws6/public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rPr>
          <w:rFonts w:hint="eastAsia"/>
        </w:rPr>
        <w:t xml:space="preserve">查看发布目录内的权限和属主：</w:t>
      </w:r>
    </w:p>
    <w:p>
      <w:pPr>
        <w:pStyle w:val="CTFCodeBlock"/>
      </w:pPr>
      <w:r>
        <w:rPr>
          <w:rStyle w:val="FunctionTok"/>
          <w:rFonts w:ascii="Menlo" w:hAnsi="Menlo" w:eastAsia="Menlo"/>
          <w:sz w:val="19"/>
        </w:rPr>
        <w:t xml:space="preserve">find</w:t>
      </w:r>
      <w:r>
        <w:rPr>
          <w:rStyle w:val="NormalTok"/>
          <w:rFonts w:ascii="Menlo" w:hAnsi="Menlo" w:eastAsia="Menlo"/>
          <w:sz w:val="19"/>
        </w:rPr>
        <w:t xml:space="preserve"> /srv/releases/release-vvyrmgiws6/public </w:t>
      </w:r>
      <w:r>
        <w:rPr>
          <w:rStyle w:val="AttributeTok"/>
          <w:rFonts w:ascii="Menlo" w:hAnsi="Menlo" w:eastAsia="Menlo"/>
          <w:sz w:val="19"/>
        </w:rPr>
        <w:t xml:space="preserve">-ls</w:t>
      </w:r>
    </w:p>
    <w:p>
      <w:pPr>
        <w:pStyle w:val="FirstParagraph"/>
      </w:pPr>
      <w:r>
        <w:rPr>
          <w:rFonts w:hint="eastAsia"/>
        </w:rPr>
        <w:t xml:space="preserve">检查发现以下异常：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/srv/releases</w:t>
      </w:r>
      <w:r>
        <w:t xml:space="preserve"> </w:t>
      </w:r>
      <w:r>
        <w:rPr>
          <w:rFonts w:hint="eastAsia"/>
        </w:rPr>
        <w:t xml:space="preserve">权限为</w:t>
      </w:r>
      <w:r>
        <w:t xml:space="preserve"> </w:t>
      </w:r>
      <w:r>
        <w:rPr>
          <w:rStyle w:val="VerbatimChar"/>
        </w:rPr>
        <w:t xml:space="preserve">700</w:t>
      </w:r>
      <w:r>
        <w:rPr>
          <w:rFonts w:hint="eastAsia"/>
        </w:rPr>
        <w:t xml:space="preserve">，服务组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rPr>
          <w:rFonts w:hint="eastAsia"/>
        </w:rPr>
        <w:t xml:space="preserve">无法穿越；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版本发布目录权限为</w:t>
      </w:r>
      <w:r>
        <w:t xml:space="preserve"> </w:t>
      </w:r>
      <w:r>
        <w:rPr>
          <w:rStyle w:val="VerbatimChar"/>
        </w:rPr>
        <w:t xml:space="preserve">711</w:t>
      </w:r>
      <w:r>
        <w:rPr>
          <w:rFonts w:hint="eastAsia"/>
        </w:rPr>
        <w:t xml:space="preserve">，向无关用户开放了执行权限；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assets</w:t>
      </w:r>
      <w:r>
        <w:t xml:space="preserve"> </w:t>
      </w:r>
      <w:r>
        <w:rPr>
          <w:rFonts w:hint="eastAsia"/>
        </w:rPr>
        <w:t xml:space="preserve">目录权限为</w:t>
      </w:r>
      <w:r>
        <w:t xml:space="preserve"> </w:t>
      </w:r>
      <w:r>
        <w:rPr>
          <w:rStyle w:val="VerbatimChar"/>
        </w:rPr>
        <w:t xml:space="preserve">700</w:t>
      </w:r>
      <w:r>
        <w:rPr>
          <w:rFonts w:hint="eastAsia"/>
        </w:rPr>
        <w:t xml:space="preserve">，服务组无法正常读取资源；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.deploy-token</w:t>
      </w:r>
      <w:r>
        <w:t xml:space="preserve"> </w:t>
      </w:r>
      <w:r>
        <w:rPr>
          <w:rFonts w:hint="eastAsia"/>
        </w:rPr>
        <w:t xml:space="preserve">权限虽然已经是严格的</w:t>
      </w:r>
      <w:r>
        <w:t xml:space="preserve"> </w:t>
      </w:r>
      <w:r>
        <w:rPr>
          <w:rStyle w:val="VerbatimChar"/>
        </w:rPr>
        <w:t xml:space="preserve">600</w:t>
      </w:r>
      <w:r>
        <w:rPr>
          <w:rFonts w:hint="eastAsia"/>
        </w:rPr>
        <w:t xml:space="preserve">，但属主属组错误，为</w:t>
      </w:r>
      <w:r>
        <w:t xml:space="preserve"> </w:t>
      </w:r>
      <w:r>
        <w:rPr>
          <w:rStyle w:val="VerbatimChar"/>
        </w:rPr>
        <w:t xml:space="preserve">nobody:nogroup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普通网页文件已经是</w:t>
      </w:r>
      <w:r>
        <w:t xml:space="preserve"> </w:t>
      </w:r>
      <w:r>
        <w:rPr>
          <w:rStyle w:val="VerbatimChar"/>
        </w:rPr>
        <w:t xml:space="preserve">640 deploy:web</w:t>
      </w:r>
      <w:r>
        <w:rPr>
          <w:rFonts w:hint="eastAsia"/>
        </w:rPr>
        <w:t xml:space="preserve">，无需修改内容。</w:t>
      </w:r>
    </w:p>
    <w:bookmarkEnd w:id="21"/>
    <w:bookmarkStart w:id="22" w:name="修复权限和属主"/>
    <w:p>
      <w:pPr>
        <w:pStyle w:val="Heading2"/>
      </w:pPr>
      <w:r>
        <w:t xml:space="preserve">4. </w:t>
      </w:r>
      <w:r>
        <w:rPr>
          <w:rFonts w:hint="eastAsia"/>
        </w:rPr>
        <w:t xml:space="preserve">修复权限和属主</w:t>
      </w:r>
    </w:p>
    <w:p>
      <w:pPr>
        <w:pStyle w:val="FirstParagraph"/>
      </w:pPr>
      <w:r>
        <w:rPr>
          <w:rFonts w:hint="eastAsia"/>
        </w:rPr>
        <w:t xml:space="preserve">先修复发布路径上相关目录的权限：</w:t>
      </w:r>
    </w:p>
    <w:p>
      <w:pPr>
        <w:pStyle w:val="CTFCodeBlock"/>
      </w:pPr>
      <w:r>
        <w:rPr>
          <w:rStyle w:val="FunctionTok"/>
          <w:rFonts w:ascii="Menlo" w:hAnsi="Menlo" w:eastAsia="Menlo"/>
          <w:sz w:val="19"/>
        </w:rPr>
        <w:t xml:space="preserve">chmod</w:t>
      </w:r>
      <w:r>
        <w:rPr>
          <w:rStyle w:val="NormalTok"/>
          <w:rFonts w:ascii="Menlo" w:hAnsi="Menlo" w:eastAsia="Menlo"/>
          <w:sz w:val="19"/>
        </w:rPr>
        <w:t xml:space="preserve"> 750 /srv/releases</w:t>
      </w:r>
      <w:r>
        <w:rPr>
          <w:rFonts w:ascii="Menlo" w:hAnsi="Menlo" w:eastAsia="Menlo"/>
          <w:sz w:val="19"/>
        </w:rPr>
        <w:br/>
      </w:r>
      <w:r>
        <w:rPr>
          <w:rStyle w:val="FunctionTok"/>
          <w:rFonts w:ascii="Menlo" w:hAnsi="Menlo" w:eastAsia="Menlo"/>
          <w:sz w:val="19"/>
        </w:rPr>
        <w:t xml:space="preserve">chmod</w:t>
      </w:r>
      <w:r>
        <w:rPr>
          <w:rStyle w:val="NormalTok"/>
          <w:rFonts w:ascii="Menlo" w:hAnsi="Menlo" w:eastAsia="Menlo"/>
          <w:sz w:val="19"/>
        </w:rPr>
        <w:t xml:space="preserve"> 750 /srv/releases/release-vvyrmgiws6</w:t>
      </w:r>
      <w:r>
        <w:rPr>
          <w:rFonts w:ascii="Menlo" w:hAnsi="Menlo" w:eastAsia="Menlo"/>
          <w:sz w:val="19"/>
        </w:rPr>
        <w:br/>
      </w:r>
      <w:r>
        <w:rPr>
          <w:rStyle w:val="FunctionTok"/>
          <w:rFonts w:ascii="Menlo" w:hAnsi="Menlo" w:eastAsia="Menlo"/>
          <w:sz w:val="19"/>
        </w:rPr>
        <w:t xml:space="preserve">chmod</w:t>
      </w:r>
      <w:r>
        <w:rPr>
          <w:rStyle w:val="NormalTok"/>
          <w:rFonts w:ascii="Menlo" w:hAnsi="Menlo" w:eastAsia="Menlo"/>
          <w:sz w:val="19"/>
        </w:rPr>
        <w:t xml:space="preserve"> 750 /srv/releases/release-vvyrmgiws6/public/assets</w:t>
      </w:r>
    </w:p>
    <w:p>
      <w:pPr>
        <w:pStyle w:val="FirstParagraph"/>
      </w:pPr>
      <w:r>
        <w:rPr>
          <w:rFonts w:hint="eastAsia"/>
        </w:rPr>
        <w:t xml:space="preserve">再修复敏感部署文件的属主，并保持严格的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rPr>
          <w:rFonts w:hint="eastAsia"/>
        </w:rPr>
        <w:t xml:space="preserve">权限：</w:t>
      </w:r>
    </w:p>
    <w:p>
      <w:pPr>
        <w:pStyle w:val="CTFCodeBlock"/>
      </w:pPr>
      <w:r>
        <w:rPr>
          <w:rStyle w:val="FunctionTok"/>
          <w:rFonts w:ascii="Menlo" w:hAnsi="Menlo" w:eastAsia="Menlo"/>
          <w:sz w:val="19"/>
        </w:rPr>
        <w:t xml:space="preserve">chown</w:t>
      </w:r>
      <w:r>
        <w:rPr>
          <w:rStyle w:val="NormalTok"/>
          <w:rFonts w:ascii="Menlo" w:hAnsi="Menlo" w:eastAsia="Menlo"/>
          <w:sz w:val="19"/>
        </w:rPr>
        <w:t xml:space="preserve"> deploy:web /srv/releases/release-vvyrmgiws6/public/.deploy-token</w:t>
      </w:r>
      <w:r>
        <w:rPr>
          <w:rFonts w:ascii="Menlo" w:hAnsi="Menlo" w:eastAsia="Menlo"/>
          <w:sz w:val="19"/>
        </w:rPr>
        <w:br/>
      </w:r>
      <w:r>
        <w:rPr>
          <w:rStyle w:val="FunctionTok"/>
          <w:rFonts w:ascii="Menlo" w:hAnsi="Menlo" w:eastAsia="Menlo"/>
          <w:sz w:val="19"/>
        </w:rPr>
        <w:t xml:space="preserve">chmod</w:t>
      </w:r>
      <w:r>
        <w:rPr>
          <w:rStyle w:val="NormalTok"/>
          <w:rFonts w:ascii="Menlo" w:hAnsi="Menlo" w:eastAsia="Menlo"/>
          <w:sz w:val="19"/>
        </w:rPr>
        <w:t xml:space="preserve"> 600 /srv/releases/release-vvyrmgiws6/public/.deploy-token</w:t>
      </w:r>
    </w:p>
    <w:p>
      <w:pPr>
        <w:pStyle w:val="FirstParagraph"/>
      </w:pPr>
      <w:r>
        <w:rPr>
          <w:rFonts w:hint="eastAsia"/>
        </w:rPr>
        <w:t xml:space="preserve">修复后的权限原则如下：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4032"/>
          </w:tcPr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>
            <w:tcW w:type="dxa" w:w="3600"/>
          </w:tcPr>
          <w:p>
            <w:pPr>
              <w:pStyle w:val="Compact"/>
            </w:pPr>
            <w:r>
              <w:rPr>
                <w:rFonts w:hint="eastAsia"/>
              </w:rPr>
              <w:t xml:space="preserve">属主和属组</w:t>
            </w:r>
          </w:p>
        </w:tc>
        <w:tc>
          <w:tcPr>
            <w:tcW w:type="dxa" w:w="2160"/>
          </w:tcPr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>
            <w:tcW w:type="dxa" w:w="4032"/>
          </w:tcPr>
          <w:p>
            <w:pPr>
              <w:pStyle w:val="Compact"/>
            </w:pPr>
            <w:r>
              <w:rPr>
                <w:rFonts w:hint="eastAsia"/>
              </w:rPr>
              <w:t xml:space="preserve">发布路径相关目录</w:t>
            </w:r>
          </w:p>
        </w:tc>
        <w:tc>
          <w:tcPr>
            <w:tcW w:type="dxa" w:w="3600"/>
          </w:tcPr>
          <w:p>
            <w:pPr>
              <w:pStyle w:val="Compact"/>
            </w:pPr>
            <w:r>
              <w:rPr>
                <w:rStyle w:val="VerbatimChar"/>
              </w:rPr>
              <w:t xml:space="preserve">deploy:web</w:t>
            </w:r>
          </w:p>
        </w:tc>
        <w:tc>
          <w:tcPr>
            <w:tcW w:type="dxa" w:w="2160"/>
          </w:tcPr>
          <w:p>
            <w:pPr>
              <w:pStyle w:val="Compact"/>
            </w:pPr>
            <w:r>
              <w:rPr>
                <w:rStyle w:val="VerbatimChar"/>
              </w:rPr>
              <w:t xml:space="preserve">750</w:t>
            </w:r>
          </w:p>
        </w:tc>
      </w:tr>
      <w:tr>
        <w:tc>
          <w:tcPr>
            <w:tcW w:type="dxa" w:w="4032"/>
          </w:tcPr>
          <w:p>
            <w:pPr>
              <w:pStyle w:val="Compact"/>
            </w:pPr>
            <w:r>
              <w:rPr>
                <w:rFonts w:hint="eastAsia"/>
              </w:rPr>
              <w:t xml:space="preserve">普通网页和资源文件</w:t>
            </w:r>
          </w:p>
        </w:tc>
        <w:tc>
          <w:tcPr>
            <w:tcW w:type="dxa" w:w="3600"/>
          </w:tcPr>
          <w:p>
            <w:pPr>
              <w:pStyle w:val="Compact"/>
            </w:pPr>
            <w:r>
              <w:rPr>
                <w:rStyle w:val="VerbatimChar"/>
              </w:rPr>
              <w:t xml:space="preserve">deploy:web</w:t>
            </w:r>
          </w:p>
        </w:tc>
        <w:tc>
          <w:tcPr>
            <w:tcW w:type="dxa" w:w="2160"/>
          </w:tcPr>
          <w:p>
            <w:pPr>
              <w:pStyle w:val="Compact"/>
            </w:pPr>
            <w:r>
              <w:rPr>
                <w:rStyle w:val="VerbatimChar"/>
              </w:rPr>
              <w:t xml:space="preserve">640</w:t>
            </w:r>
          </w:p>
        </w:tc>
      </w:tr>
      <w:tr>
        <w:tc>
          <w:tcPr>
            <w:tcW w:type="dxa" w:w="4032"/>
          </w:tcPr>
          <w:p>
            <w:pPr>
              <w:pStyle w:val="Compact"/>
            </w:pPr>
            <w:r>
              <w:rPr>
                <w:rFonts w:hint="eastAsia"/>
              </w:rPr>
              <w:t xml:space="preserve">敏感文件</w:t>
            </w:r>
            <w:r>
              <w:t xml:space="preserve"> </w:t>
            </w:r>
            <w:r>
              <w:rPr>
                <w:rStyle w:val="VerbatimChar"/>
              </w:rPr>
              <w:t xml:space="preserve">.deploy-token</w:t>
            </w:r>
          </w:p>
        </w:tc>
        <w:tc>
          <w:tcPr>
            <w:tcW w:type="dxa" w:w="3600"/>
          </w:tcPr>
          <w:p>
            <w:pPr>
              <w:pStyle w:val="Compact"/>
            </w:pPr>
            <w:r>
              <w:rPr>
                <w:rStyle w:val="VerbatimChar"/>
              </w:rPr>
              <w:t xml:space="preserve">deploy:web</w:t>
            </w:r>
          </w:p>
        </w:tc>
        <w:tc>
          <w:tcPr>
            <w:tcW w:type="dxa" w:w="2160"/>
          </w:tcPr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750</w:t>
      </w:r>
      <w:r>
        <w:t xml:space="preserve"> </w:t>
      </w:r>
      <w:r>
        <w:rPr>
          <w:rFonts w:hint="eastAsia"/>
        </w:rPr>
        <w:t xml:space="preserve">允许属主读、写、进入目录，允许服务组读取和进入目录，不向其他用户开放权限；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640</w:t>
      </w:r>
      <w:r>
        <w:t xml:space="preserve"> </w:t>
      </w:r>
      <w:r>
        <w:rPr>
          <w:rFonts w:hint="eastAsia"/>
        </w:rPr>
        <w:t xml:space="preserve">允许属主读写、服务组只读，且不向其他用户开放权限；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600</w:t>
      </w:r>
      <w:r>
        <w:t xml:space="preserve"> </w:t>
      </w:r>
      <w:r>
        <w:rPr>
          <w:rFonts w:hint="eastAsia"/>
        </w:rPr>
        <w:t xml:space="preserve">仅允许属主读写，满足敏感文件权限必须严于普通网页文件的要求。</w:t>
      </w:r>
    </w:p>
    <w:p>
      <w:pPr>
        <w:pStyle w:val="FirstParagraph"/>
      </w:pPr>
      <w:r>
        <w:rPr>
          <w:rFonts w:hint="eastAsia"/>
        </w:rPr>
        <w:t xml:space="preserve">整个修复过程只修改文件系统权限和属主信息，没有修改、删除或替换任何网页内容。</w:t>
      </w:r>
    </w:p>
    <w:bookmarkEnd w:id="22"/>
    <w:bookmarkStart w:id="23" w:name="执行检查"/>
    <w:p>
      <w:pPr>
        <w:pStyle w:val="Heading2"/>
      </w:pPr>
      <w:r>
        <w:t xml:space="preserve">5. </w:t>
      </w:r>
      <w:r>
        <w:rPr>
          <w:rFonts w:hint="eastAsia"/>
        </w:rPr>
        <w:t xml:space="preserve">执行检查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CTFCodeBlock"/>
      </w:pPr>
      <w:r>
        <w:rPr>
          <w:rStyle w:val="ExtensionTok"/>
          <w:rFonts w:ascii="Menlo" w:hAnsi="Menlo" w:eastAsia="Menlo"/>
          <w:sz w:val="19"/>
        </w:rPr>
        <w:t xml:space="preserve">check</w:t>
      </w:r>
    </w:p>
    <w:p>
      <w:pPr>
        <w:pStyle w:val="FirstParagraph"/>
      </w:pPr>
      <w:r>
        <w:rPr>
          <w:rFonts w:hint="eastAsia"/>
        </w:rPr>
        <w:t xml:space="preserve">检查通过：</w:t>
      </w:r>
    </w:p>
    <w:p>
      <w:pPr>
        <w:pStyle w:val="CTFCodeBlock"/>
      </w:pPr>
      <w:r>
        <w:rPr>
          <w:rStyle w:val="VerbatimChar"/>
          <w:rFonts w:ascii="Menlo" w:hAnsi="Menlo" w:eastAsia="Menlo"/>
          <w:sz w:val="19"/>
        </w:rPr>
        <w:t xml:space="preserve">release check passed</w:t>
      </w:r>
    </w:p>
    <w:bookmarkEnd w:id="23"/>
    <w:bookmarkEnd w:id="24"/>
    <w:bookmarkStart w:id="25" w:name="三最终输出的-flag"/>
    <w:p>
      <w:pPr>
        <w:pStyle w:val="Heading1"/>
      </w:pPr>
      <w:r>
        <w:rPr>
          <w:rFonts w:hint="eastAsia"/>
        </w:rPr>
        <w:t xml:space="preserve">三、最终输出的</w:t>
      </w:r>
      <w:r>
        <w:t xml:space="preserve"> Flag</w:t>
      </w:r>
    </w:p>
    <w:p>
      <w:pPr>
        <w:pStyle w:val="CTFCodeBlock"/>
      </w:pPr>
      <w:r>
        <w:rPr>
          <w:rStyle w:val="VerbatimChar"/>
          <w:rFonts w:ascii="Menlo" w:hAnsi="Menlo" w:eastAsia="Menlo"/>
          <w:sz w:val="19"/>
        </w:rPr>
        <w:t xml:space="preserve">flag{dTIBgMfu1FSE04euDB1J9wABBujCZjjX}</w:t>
      </w:r>
    </w:p>
    <w:bookmarkEnd w:id="25"/>
    <w:bookmarkEnd w:id="26"/>
    <w:sectPr w:rsidR="00FC693F" w:rsidRPr="0006063C" w:rsidSect="00034616">
      <w:footerReference r:id="rId9" w:type="default"/>
      <w:pgSz w:h="15840" w:w="12240"/>
      <w:pgMar w:bottom="1296" w:footer="708" w:gutter="0" w:header="708" w:left="1296" w:right="1296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课程站 503 权限修复题解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Arial Unicode MS" w:cs="Arial Unicode MS" w:eastAsia="Arial Unicode MS" w:hAnsi="Arial Unicode MS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Arial Unicode MS" w:asciiTheme="majorHAnsi" w:cs="Arial Unicode MS" w:cstheme="majorBidi" w:eastAsia="Arial Unicode MS" w:eastAsiaTheme="majorEastAsia" w:hAnsi="Arial Unicode MS" w:hAnsiTheme="majorHAnsi"/>
      <w:b/>
      <w:bCs/>
      <w:color w:val="0B2545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Arial Unicode MS" w:asciiTheme="majorHAnsi" w:cs="Arial Unicode MS" w:cstheme="majorBidi" w:eastAsia="Arial Unicode MS" w:eastAsiaTheme="majorEastAsia" w:hAnsi="Arial Unicode MS" w:hAnsiTheme="majorHAnsi"/>
      <w:b/>
      <w:bCs/>
      <w:color w:val="2E74B5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Arial Unicode MS" w:asciiTheme="majorHAnsi" w:cs="Arial Unicode MS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cs="Arial Unicode MS" w:eastAsia="Arial Unicode MS" w:hAnsi="Arial Unicode MS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cs="Arial Unicode MS" w:eastAsia="Arial Unicode MS" w:hAnsi="Arial Unicode MS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TFCodeBlock" w:type="paragraph">
    <w:name w:val="CTF Code Block"/>
    <w:pPr>
      <w:spacing w:after="120" w:before="60" w:line="276" w:lineRule="auto"/>
      <w:ind w:left="259" w:right="115"/>
    </w:pPr>
    <w:rPr>
      <w:rFonts w:ascii="Menlo" w:cs="Menlo" w:eastAsia="Menlo" w:hAnsi="Menlo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2026-07-16T10:14:05Z</dcterms:created>
  <dcterms:modified xsi:type="dcterms:W3CDTF">2026-07-16T10:14:05Z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