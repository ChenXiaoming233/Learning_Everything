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44"/>
        </w:rPr>
        <w:t>题解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题目考点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本题主要考察以下内容：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RTP/H.264 流量提取与视频还原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视频画面中隐藏提示信息的分析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异或预处理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AES-ECB 解密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ZIP 文件恢复与解包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PNG </w:t>
      </w:r>
      <w:r>
        <w:rPr>
          <w:rFonts w:ascii="Menlo" w:hAnsi="Menlo" w:eastAsia="Menlo" w:cs="Menlo"/>
          <w:color w:val="1F3A5F"/>
          <w:sz w:val="19"/>
        </w:rPr>
        <w:t>iDOT</w:t>
      </w:r>
      <w:r>
        <w:rPr>
          <w:rFonts w:ascii="Arial Unicode MS" w:hAnsi="Arial Unicode MS" w:eastAsia="Arial Unicode MS" w:cs="Arial Unicode MS"/>
        </w:rPr>
        <w:t xml:space="preserve"> 特性分析，即 macOS 与普通 PNG 查看器显示差异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残缺 MOV/MP4 文件头修复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黑白帧二进制信息提取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解题思路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题目给了两个附件：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？.pcapng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？？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首先分析 </w:t>
      </w:r>
      <w:r>
        <w:rPr>
          <w:rFonts w:ascii="Menlo" w:hAnsi="Menlo" w:eastAsia="Menlo" w:cs="Menlo"/>
          <w:color w:val="1F3A5F"/>
          <w:sz w:val="19"/>
        </w:rPr>
        <w:t>？.pcapng</w:t>
      </w:r>
      <w:r>
        <w:rPr>
          <w:rFonts w:ascii="Arial Unicode MS" w:hAnsi="Arial Unicode MS" w:eastAsia="Arial Unicode MS" w:cs="Arial Unicode MS"/>
        </w:rPr>
        <w:t>，发现其中包含 RTP 传输的 H.264 视频流。将 RTP/H.264 数据提取并还原为视频帧后，可以在画面中看到如下信息：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flag1 is 'flag{3b3a9c08-'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hint:it's not just flag!!!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由此得到第一段 flag：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flag{3b3a9c08-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同时需要注意画面中的字符串带有单引号：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'flag{3b3a9c08-'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该字符串长度正好为 16 字节，因此可以作为 AES-128 的密钥。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接下来处理第二个附件 </w:t>
      </w:r>
      <w:r>
        <w:rPr>
          <w:rFonts w:ascii="Menlo" w:hAnsi="Menlo" w:eastAsia="Menlo" w:cs="Menlo"/>
          <w:color w:val="1F3A5F"/>
          <w:sz w:val="19"/>
        </w:rPr>
        <w:t>？？</w:t>
      </w:r>
      <w:r>
        <w:rPr>
          <w:rFonts w:ascii="Arial Unicode MS" w:hAnsi="Arial Unicode MS" w:eastAsia="Arial Unicode MS" w:cs="Arial Unicode MS"/>
        </w:rPr>
        <w:t>。该文件本身是高熵二进制数据，长度为 7008 字节，符合 AES 分组加密后密文的特征。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处理方式如下：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对 </w:t>
      </w:r>
      <w:r>
        <w:rPr>
          <w:rFonts w:ascii="Menlo" w:hAnsi="Menlo" w:eastAsia="Menlo" w:cs="Menlo"/>
          <w:color w:val="1F3A5F"/>
          <w:sz w:val="19"/>
        </w:rPr>
        <w:t>？？</w:t>
      </w:r>
      <w:r>
        <w:rPr>
          <w:rFonts w:ascii="Arial Unicode MS" w:hAnsi="Arial Unicode MS" w:eastAsia="Arial Unicode MS" w:cs="Arial Unicode MS"/>
        </w:rPr>
        <w:t xml:space="preserve"> 的每个字节异或 </w:t>
      </w:r>
      <w:r>
        <w:rPr>
          <w:rFonts w:ascii="Menlo" w:hAnsi="Menlo" w:eastAsia="Menlo" w:cs="Menlo"/>
          <w:color w:val="1F3A5F"/>
          <w:sz w:val="19"/>
        </w:rPr>
        <w:t>0xff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使用 AES-128-ECB 解密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解密密钥为包含两侧单引号的字符串：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'flag{3b3a9c08-'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解密后得到一个 ZIP 文件。解压后得到两个文件：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badapple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s4cret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其中 </w:t>
      </w:r>
      <w:r>
        <w:rPr>
          <w:rFonts w:ascii="Menlo" w:hAnsi="Menlo" w:eastAsia="Menlo" w:cs="Menlo"/>
          <w:color w:val="1F3A5F"/>
          <w:sz w:val="19"/>
        </w:rPr>
        <w:t>badapple</w:t>
      </w:r>
      <w:r>
        <w:rPr>
          <w:rFonts w:ascii="Arial Unicode MS" w:hAnsi="Arial Unicode MS" w:eastAsia="Arial Unicode MS" w:cs="Arial Unicode MS"/>
        </w:rPr>
        <w:t xml:space="preserve"> 实际上是 PNG 图片。查看其文件结构可以发现存在 </w:t>
      </w:r>
      <w:r>
        <w:rPr>
          <w:rFonts w:ascii="Menlo" w:hAnsi="Menlo" w:eastAsia="Menlo" w:cs="Menlo"/>
          <w:color w:val="1F3A5F"/>
          <w:sz w:val="19"/>
        </w:rPr>
        <w:t>iDOT</w:t>
      </w:r>
      <w:r>
        <w:rPr>
          <w:rFonts w:ascii="Arial Unicode MS" w:hAnsi="Arial Unicode MS" w:eastAsia="Arial Unicode MS" w:cs="Arial Unicode MS"/>
        </w:rPr>
        <w:t xml:space="preserve"> 块，这是 Apple/macOS 相关的 PNG 特性，会导致 macOS 预览效果与普通图片查看器不同。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使用 </w:t>
      </w:r>
      <w:r>
        <w:rPr>
          <w:rFonts w:ascii="Menlo" w:hAnsi="Menlo" w:eastAsia="Menlo" w:cs="Menlo"/>
          <w:color w:val="1F3A5F"/>
          <w:sz w:val="19"/>
        </w:rPr>
        <w:t>macos_shadow_tank</w:t>
      </w:r>
      <w:r>
        <w:rPr>
          <w:rFonts w:ascii="Arial Unicode MS" w:hAnsi="Arial Unicode MS" w:eastAsia="Arial Unicode MS" w:cs="Arial Unicode MS"/>
        </w:rPr>
        <w:t xml:space="preserve"> 项目处理该 PNG：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https://github.com/GGN-2015/macos_shadow_tank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将 </w:t>
      </w:r>
      <w:r>
        <w:rPr>
          <w:rFonts w:ascii="Menlo" w:hAnsi="Menlo" w:eastAsia="Menlo" w:cs="Menlo"/>
          <w:color w:val="1F3A5F"/>
          <w:sz w:val="19"/>
        </w:rPr>
        <w:t>badapple</w:t>
      </w:r>
      <w:r>
        <w:rPr>
          <w:rFonts w:ascii="Arial Unicode MS" w:hAnsi="Arial Unicode MS" w:eastAsia="Arial Unicode MS" w:cs="Arial Unicode MS"/>
        </w:rPr>
        <w:t xml:space="preserve"> 作为项目中的 </w:t>
      </w:r>
      <w:r>
        <w:rPr>
          <w:rFonts w:ascii="Menlo" w:hAnsi="Menlo" w:eastAsia="Menlo" w:cs="Menlo"/>
          <w:color w:val="1F3A5F"/>
          <w:sz w:val="19"/>
        </w:rPr>
        <w:t>sample/merged.png</w:t>
      </w:r>
      <w:r>
        <w:rPr>
          <w:rFonts w:ascii="Arial Unicode MS" w:hAnsi="Arial Unicode MS" w:eastAsia="Arial Unicode MS" w:cs="Arial Unicode MS"/>
        </w:rPr>
        <w:t>，运行：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python3 preview_macos.py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得到 macOS 视角下的图片内容，其中显示：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flag2 is 88e4-4d65-b59e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因此第二段 flag 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88e4-4d65-b59e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然后处理 </w:t>
      </w:r>
      <w:r>
        <w:rPr>
          <w:rFonts w:ascii="Menlo" w:hAnsi="Menlo" w:eastAsia="Menlo" w:cs="Menlo"/>
          <w:color w:val="1F3A5F"/>
          <w:sz w:val="19"/>
        </w:rPr>
        <w:t>s4cret</w:t>
      </w:r>
      <w:r>
        <w:rPr>
          <w:rFonts w:ascii="Arial Unicode MS" w:hAnsi="Arial Unicode MS" w:eastAsia="Arial Unicode MS" w:cs="Arial Unicode MS"/>
        </w:rPr>
        <w:t>。该文件是残缺的 MOV 文件，开头缺少文件大小字段。原始开头为：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14 66 74 79 70 ...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需要补成合法的 MOV/MP4 atom 头：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00 00 00 14 66 74 79 70 ...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也就是在文件头部补充 </w:t>
      </w:r>
      <w:r>
        <w:rPr>
          <w:rFonts w:ascii="Menlo" w:hAnsi="Menlo" w:eastAsia="Menlo" w:cs="Menlo"/>
          <w:color w:val="1F3A5F"/>
          <w:sz w:val="19"/>
        </w:rPr>
        <w:t>00 00 00</w:t>
      </w:r>
      <w:r>
        <w:rPr>
          <w:rFonts w:ascii="Arial Unicode MS" w:hAnsi="Arial Unicode MS" w:eastAsia="Arial Unicode MS" w:cs="Arial Unicode MS"/>
        </w:rPr>
        <w:t xml:space="preserve">，然后改为 </w:t>
      </w:r>
      <w:r>
        <w:rPr>
          <w:rFonts w:ascii="Menlo" w:hAnsi="Menlo" w:eastAsia="Menlo" w:cs="Menlo"/>
          <w:color w:val="1F3A5F"/>
          <w:sz w:val="19"/>
        </w:rPr>
        <w:t>.mov</w:t>
      </w:r>
      <w:r>
        <w:rPr>
          <w:rFonts w:ascii="Arial Unicode MS" w:hAnsi="Arial Unicode MS" w:eastAsia="Arial Unicode MS" w:cs="Arial Unicode MS"/>
        </w:rPr>
        <w:t xml:space="preserve"> 文件。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修复后播放或抽帧，可以看到视频由黑白画面闪烁组成。按照规则：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黑色 = 1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白色 = 0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将每帧转换为二进制位，再按 8 位一组转 ASCII，得到：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the flag3 is -13891ba324da}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因此第三段 flag 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-13891ba324da}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最后将三段拼接：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flag{3b3a9c08-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88e4-4d65-b59e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-13891ba324da}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最终输出的 flag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flag{3b3a9c08-88e4-4d65-b59e-13891ba324da}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>Streaming 题解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Block">
    <w:name w:val="CTF Code Block"/>
    <w:pPr>
      <w:spacing w:before="60" w:after="120" w:line="276" w:lineRule="auto"/>
      <w:ind w:left="259" w:right="115"/>
    </w:pPr>
    <w:rPr>
      <w:rFonts w:ascii="Menlo" w:hAnsi="Menlo" w:eastAsia="Menlo" w:cs="Menl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