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44"/>
        </w:rPr>
        <w:t>特工的俄罗斯套娃 题解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题目考点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JPG 文件结构识别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文件尾部追加数据检查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ZIP 压缩包文件头识别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加密 ZIP 弱口令爆破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从压缩包中提取 </w:t>
      </w:r>
      <w:r>
        <w:rPr>
          <w:rFonts w:ascii="Menlo" w:hAnsi="Menlo" w:eastAsia="Menlo" w:cs="Menlo"/>
          <w:color w:val="1F3A5F"/>
          <w:sz w:val="19"/>
        </w:rPr>
        <w:t>secret.txt</w:t>
      </w:r>
      <w:r>
        <w:rPr>
          <w:rFonts w:ascii="Arial Unicode MS" w:hAnsi="Arial Unicode MS" w:eastAsia="Arial Unicode MS" w:cs="Arial Unicode MS"/>
        </w:rPr>
        <w:t xml:space="preserve"> 并读取 token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解题思路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题目给出的 </w:t>
      </w:r>
      <w:r>
        <w:rPr>
          <w:rFonts w:ascii="Menlo" w:hAnsi="Menlo" w:eastAsia="Menlo" w:cs="Menlo"/>
          <w:color w:val="1F3A5F"/>
          <w:sz w:val="19"/>
        </w:rPr>
        <w:t>final_image.jpg</w:t>
      </w:r>
      <w:r>
        <w:rPr>
          <w:rFonts w:ascii="Arial Unicode MS" w:hAnsi="Arial Unicode MS" w:eastAsia="Arial Unicode MS" w:cs="Arial Unicode MS"/>
        </w:rPr>
        <w:t xml:space="preserve"> 可以正常打开，但提示中说明“文件尾部却比画面本身更值得检查”，因此需要检查图片文件结构，而不是只关注图片显示内容。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首先查看 JPG 文件尾部，可以发现 JPG 正常结束标记 </w:t>
      </w:r>
      <w:r>
        <w:rPr>
          <w:rFonts w:ascii="Menlo" w:hAnsi="Menlo" w:eastAsia="Menlo" w:cs="Menlo"/>
          <w:color w:val="1F3A5F"/>
          <w:sz w:val="19"/>
        </w:rPr>
        <w:t>FF D9</w:t>
      </w:r>
      <w:r>
        <w:rPr>
          <w:rFonts w:ascii="Arial Unicode MS" w:hAnsi="Arial Unicode MS" w:eastAsia="Arial Unicode MS" w:cs="Arial Unicode MS"/>
        </w:rPr>
        <w:t xml:space="preserve"> 后面仍然存在额外数据，并且紧接着出现了 ZIP 文件头：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PK 03 04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这说明图片尾部追加了一个 ZIP 压缩包。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可以直接使用 </w:t>
      </w:r>
      <w:r>
        <w:rPr>
          <w:rFonts w:ascii="Menlo" w:hAnsi="Menlo" w:eastAsia="Menlo" w:cs="Menlo"/>
          <w:color w:val="1F3A5F"/>
          <w:sz w:val="19"/>
        </w:rPr>
        <w:t>zipinfo</w:t>
      </w:r>
      <w:r>
        <w:rPr>
          <w:rFonts w:ascii="Arial Unicode MS" w:hAnsi="Arial Unicode MS" w:eastAsia="Arial Unicode MS" w:cs="Arial Unicode MS"/>
        </w:rPr>
        <w:t xml:space="preserve"> 或 </w:t>
      </w:r>
      <w:r>
        <w:rPr>
          <w:rFonts w:ascii="Menlo" w:hAnsi="Menlo" w:eastAsia="Menlo" w:cs="Menlo"/>
          <w:color w:val="1F3A5F"/>
          <w:sz w:val="19"/>
        </w:rPr>
        <w:t>unzip</w:t>
      </w:r>
      <w:r>
        <w:rPr>
          <w:rFonts w:ascii="Arial Unicode MS" w:hAnsi="Arial Unicode MS" w:eastAsia="Arial Unicode MS" w:cs="Arial Unicode MS"/>
        </w:rPr>
        <w:t xml:space="preserve"> 识别该图片中的 ZIP 内容，发现其中包含一个文件：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secret.txt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但该 ZIP 被口令加密，需要使用题目提供的小字典 </w:t>
      </w:r>
      <w:r>
        <w:rPr>
          <w:rFonts w:ascii="Menlo" w:hAnsi="Menlo" w:eastAsia="Menlo" w:cs="Menlo"/>
          <w:color w:val="1F3A5F"/>
          <w:sz w:val="19"/>
        </w:rPr>
        <w:t>weak-passwords.txt</w:t>
      </w:r>
      <w:r>
        <w:rPr>
          <w:rFonts w:ascii="Arial Unicode MS" w:hAnsi="Arial Unicode MS" w:eastAsia="Arial Unicode MS" w:cs="Arial Unicode MS"/>
        </w:rPr>
        <w:t xml:space="preserve"> 进行尝试。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字典内容为：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123456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654321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111111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888888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000000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520131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逐个尝试解压后，发现正确口令为：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111111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使用该口令解压并读取 </w:t>
      </w:r>
      <w:r>
        <w:rPr>
          <w:rFonts w:ascii="Menlo" w:hAnsi="Menlo" w:eastAsia="Menlo" w:cs="Menlo"/>
          <w:color w:val="1F3A5F"/>
          <w:sz w:val="19"/>
        </w:rPr>
        <w:t>secret.txt</w:t>
      </w:r>
      <w:r>
        <w:rPr>
          <w:rFonts w:ascii="Arial Unicode MS" w:hAnsi="Arial Unicode MS" w:eastAsia="Arial Unicode MS" w:cs="Arial Unicode MS"/>
        </w:rPr>
        <w:t>，即可得到 token。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示例命令如下：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zipinfo final_image.jpg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while IFS= read -r p; do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out=$(unzip -p -P "$p" final_image.jpg secret.txt 2&gt;/dev/null)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if [ -n "$out" ]; then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  echo "PASSWORD=$p"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  echo "$out"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  break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fi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done &lt; weak-passwords.txt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输出结果：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PASSWORD=111111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NEST-K5RUJNPEA46P32YPTN6LFAHYMEDU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最终输出的 flag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NEST-K5RUJNPEA46P32YPTN6LFAHYMEDU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>特工的俄罗斯套娃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Block">
    <w:name w:val="CTF Code Block"/>
    <w:pPr>
      <w:spacing w:before="60" w:after="120" w:line="276" w:lineRule="auto"/>
      <w:ind w:left="259" w:right="115"/>
    </w:pPr>
    <w:rPr>
      <w:rFonts w:ascii="Menlo" w:hAnsi="Menlo" w:eastAsia="Menlo" w:cs="Menl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