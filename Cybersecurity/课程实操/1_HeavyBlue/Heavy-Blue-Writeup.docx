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HarmonyOS Sans SC"/>
          <w:b/>
          <w:color w:val="2E74B5"/>
          <w:sz w:val="19"/>
        </w:rPr>
        <w:t>CTF · MISC · 10 PT</w:t>
      </w:r>
    </w:p>
    <w:p>
      <w:pPr>
        <w:spacing w:before="0" w:after="80"/>
      </w:pPr>
      <w:r>
        <w:rPr>
          <w:rFonts w:ascii="HarmonyOS Sans SC" w:hAnsi="HarmonyOS Sans SC" w:eastAsia="HarmonyOS Sans SC"/>
          <w:b/>
          <w:color w:val="132D44"/>
          <w:sz w:val="54"/>
        </w:rPr>
        <w:t>Heavy Blue 题解</w:t>
      </w:r>
    </w:p>
    <w:p>
      <w:pPr>
        <w:spacing w:after="200"/>
        <w:pBdr>
          <w:bottom w:val="single" w:sz="14" w:space="8" w:color="2E74B5"/>
        </w:pBdr>
      </w:pPr>
      <w:r>
        <w:rPr>
          <w:rFonts w:ascii="HarmonyOS Sans SC" w:hAnsi="HarmonyOS Sans SC" w:eastAsia="HarmonyOS Sans SC"/>
          <w:color w:val="606A74"/>
          <w:sz w:val="23"/>
        </w:rPr>
        <w:t>从 BMP 蓝色通道提取 Base64，并递归拆解 1999 层压缩</w:t>
      </w:r>
    </w:p>
    <w:p>
      <w:pPr>
        <w:pStyle w:val="Heading1"/>
      </w:pPr>
      <w:r>
        <w:t>题目信息</w:t>
      </w:r>
    </w:p>
    <w:p>
      <w:pPr>
        <w:pStyle w:val="ListBullet"/>
      </w:pPr>
      <w:r>
        <w:rPr>
          <w:rFonts w:ascii="Calibri" w:hAnsi="Calibri" w:eastAsia="HarmonyOS Sans SC"/>
          <w:color w:val="232B33"/>
          <w:sz w:val="22"/>
        </w:rPr>
        <w:t>题目名称：Heavy Blue</w:t>
      </w:r>
    </w:p>
    <w:p>
      <w:pPr>
        <w:pStyle w:val="ListBullet"/>
      </w:pPr>
      <w:r>
        <w:rPr>
          <w:rFonts w:ascii="Calibri" w:hAnsi="Calibri" w:eastAsia="HarmonyOS Sans SC"/>
          <w:color w:val="232B33"/>
          <w:sz w:val="22"/>
        </w:rPr>
        <w:t>题目类型：Misc</w:t>
      </w:r>
    </w:p>
    <w:p>
      <w:pPr>
        <w:pStyle w:val="ListBullet"/>
      </w:pPr>
      <w:r>
        <w:rPr>
          <w:rFonts w:ascii="Calibri" w:hAnsi="Calibri" w:eastAsia="HarmonyOS Sans SC"/>
          <w:color w:val="232B33"/>
          <w:sz w:val="22"/>
        </w:rPr>
        <w:t>题目分值：10 PT</w:t>
      </w:r>
    </w:p>
    <w:p>
      <w:pPr>
        <w:pStyle w:val="ListBullet"/>
      </w:pPr>
      <w:r>
        <w:rPr>
          <w:rFonts w:ascii="Calibri" w:hAnsi="Calibri" w:eastAsia="HarmonyOS Sans SC"/>
          <w:color w:val="232B33"/>
          <w:sz w:val="22"/>
        </w:rPr>
        <w:t>题目附件：</w:t>
      </w:r>
      <w:r>
        <w:rPr>
          <w:rFonts w:ascii="Menlo" w:hAnsi="Menlo" w:eastAsia="Sarasa Fixed SC"/>
          <w:color w:val="1F4D78"/>
          <w:sz w:val="18"/>
        </w:rPr>
        <w:t>flag.bmp</w:t>
      </w:r>
    </w:p>
    <w:p>
      <w:pPr>
        <w:pStyle w:val="ListBullet"/>
      </w:pPr>
      <w:r>
        <w:rPr>
          <w:rFonts w:ascii="Calibri" w:hAnsi="Calibri" w:eastAsia="HarmonyOS Sans SC"/>
          <w:color w:val="232B33"/>
          <w:sz w:val="22"/>
        </w:rPr>
        <w:t>题目描述：</w:t>
      </w:r>
      <w:r>
        <w:rPr>
          <w:rFonts w:ascii="Menlo" w:hAnsi="Menlo" w:eastAsia="Sarasa Fixed SC"/>
          <w:color w:val="1F4D78"/>
          <w:sz w:val="18"/>
        </w:rPr>
        <w:t>In your eyes there's a heavy blue.</w:t>
      </w:r>
    </w:p>
    <w:p>
      <w:pPr>
        <w:pStyle w:val="Heading1"/>
      </w:pPr>
      <w:r>
        <w:t>解题思路</w:t>
      </w:r>
    </w:p>
    <w:p>
      <w:r>
        <w:rPr>
          <w:rFonts w:ascii="Calibri" w:hAnsi="Calibri" w:eastAsia="HarmonyOS Sans SC"/>
          <w:color w:val="232B33"/>
          <w:sz w:val="22"/>
        </w:rPr>
        <w:t xml:space="preserve">题目名称和描述都强调了 </w:t>
      </w:r>
      <w:r>
        <w:rPr>
          <w:rFonts w:ascii="Menlo" w:hAnsi="Menlo" w:eastAsia="Sarasa Fixed SC"/>
          <w:color w:val="1F4D78"/>
          <w:sz w:val="18"/>
        </w:rPr>
        <w:t>Blue</w:t>
      </w:r>
      <w:r>
        <w:rPr>
          <w:rFonts w:ascii="Calibri" w:hAnsi="Calibri" w:eastAsia="HarmonyOS Sans SC"/>
          <w:color w:val="232B33"/>
          <w:sz w:val="22"/>
        </w:rPr>
        <w:t>，因此优先检查 BMP 图片的蓝色通道。</w:t>
      </w:r>
    </w:p>
    <w:p>
      <w:pPr>
        <w:pStyle w:val="Heading2"/>
      </w:pPr>
      <w:r>
        <w:t>1. 查看附件信息</w:t>
      </w:r>
    </w:p>
    <w:p>
      <w:r>
        <w:rPr>
          <w:rFonts w:ascii="Calibri" w:hAnsi="Calibri" w:eastAsia="HarmonyOS Sans SC"/>
          <w:color w:val="232B33"/>
          <w:sz w:val="22"/>
        </w:rPr>
        <w:t xml:space="preserve">使用 </w:t>
      </w:r>
      <w:r>
        <w:rPr>
          <w:rFonts w:ascii="Menlo" w:hAnsi="Menlo" w:eastAsia="Sarasa Fixed SC"/>
          <w:color w:val="1F4D78"/>
          <w:sz w:val="18"/>
        </w:rPr>
        <w:t>file</w:t>
      </w:r>
      <w:r>
        <w:rPr>
          <w:rFonts w:ascii="Calibri" w:hAnsi="Calibri" w:eastAsia="HarmonyOS Sans SC"/>
          <w:color w:val="232B33"/>
          <w:sz w:val="22"/>
        </w:rPr>
        <w:t xml:space="preserve"> 查看图片格式：</w:t>
      </w:r>
    </w:p>
    <w:p>
      <w:pPr>
        <w:keepNext/>
        <w:spacing w:before="100" w:after="40"/>
      </w:pPr>
      <w:r>
        <w:rPr>
          <w:rFonts w:ascii="Calibri" w:hAnsi="Calibri" w:eastAsia="HarmonyOS Sans SC"/>
          <w:b/>
          <w:color w:val="606A74"/>
          <w:sz w:val="15"/>
        </w:rPr>
        <w:t>BASH</w:t>
      </w:r>
    </w:p>
    <w:p>
      <w:pPr>
        <w:pStyle w:val="CodeBlock"/>
        <w:shd w:val="clear" w:color="auto" w:fill="F3F5F7"/>
        <w:spacing w:before="100" w:after="140"/>
      </w:pPr>
      <w:r>
        <w:rPr>
          <w:rFonts w:ascii="Menlo" w:hAnsi="Menlo" w:eastAsia="Sarasa Fixed SC"/>
          <w:color w:val="283038"/>
          <w:sz w:val="15"/>
        </w:rPr>
        <w:t>file flag.bmp</w:t>
      </w:r>
    </w:p>
    <w:p>
      <w:r>
        <w:rPr>
          <w:rFonts w:ascii="Calibri" w:hAnsi="Calibri" w:eastAsia="HarmonyOS Sans SC"/>
          <w:color w:val="232B33"/>
          <w:sz w:val="22"/>
        </w:rPr>
        <w:t>输出如下：</w:t>
      </w:r>
    </w:p>
    <w:p>
      <w:pPr>
        <w:keepNext/>
        <w:spacing w:before="100" w:after="40"/>
      </w:pPr>
      <w:r>
        <w:rPr>
          <w:rFonts w:ascii="Calibri" w:hAnsi="Calibri" w:eastAsia="HarmonyOS Sans SC"/>
          <w:b/>
          <w:color w:val="606A74"/>
          <w:sz w:val="15"/>
        </w:rPr>
        <w:t>TEXT</w:t>
      </w:r>
    </w:p>
    <w:p>
      <w:pPr>
        <w:pStyle w:val="CodeBlock"/>
        <w:shd w:val="clear" w:color="auto" w:fill="F3F5F7"/>
        <w:spacing w:before="100" w:after="140"/>
      </w:pPr>
      <w:r>
        <w:rPr>
          <w:rFonts w:ascii="Menlo" w:hAnsi="Menlo" w:eastAsia="Sarasa Fixed SC"/>
          <w:color w:val="283038"/>
          <w:sz w:val="15"/>
        </w:rPr>
        <w:t>flag.bmp: PC bitmap, Windows 3.x format, 433 x 433 x 24</w:t>
      </w:r>
    </w:p>
    <w:p>
      <w:r>
        <w:rPr>
          <w:rFonts w:ascii="Calibri" w:hAnsi="Calibri" w:eastAsia="HarmonyOS Sans SC"/>
          <w:color w:val="232B33"/>
          <w:sz w:val="22"/>
        </w:rPr>
        <w:t xml:space="preserve">附件是一张尺寸为 </w:t>
      </w:r>
      <w:r>
        <w:rPr>
          <w:rFonts w:ascii="Menlo" w:hAnsi="Menlo" w:eastAsia="Sarasa Fixed SC"/>
          <w:color w:val="1F4D78"/>
          <w:sz w:val="18"/>
        </w:rPr>
        <w:t>433 × 433</w:t>
      </w:r>
      <w:r>
        <w:rPr>
          <w:rFonts w:ascii="Calibri" w:hAnsi="Calibri" w:eastAsia="HarmonyOS Sans SC"/>
          <w:color w:val="232B33"/>
          <w:sz w:val="22"/>
        </w:rPr>
        <w:t xml:space="preserve"> 的 24-bit BMP 图片。24-bit BMP 通常按照 </w:t>
      </w:r>
      <w:r>
        <w:rPr>
          <w:rFonts w:ascii="Menlo" w:hAnsi="Menlo" w:eastAsia="Sarasa Fixed SC"/>
          <w:color w:val="1F4D78"/>
          <w:sz w:val="18"/>
        </w:rPr>
        <w:t>BGR</w:t>
      </w:r>
      <w:r>
        <w:rPr>
          <w:rFonts w:ascii="Calibri" w:hAnsi="Calibri" w:eastAsia="HarmonyOS Sans SC"/>
          <w:color w:val="232B33"/>
          <w:sz w:val="22"/>
        </w:rPr>
        <w:t xml:space="preserve"> 顺序保存每个像素，即每个像素的第一个字节是蓝色通道。</w:t>
      </w:r>
    </w:p>
    <w:p>
      <w:pPr>
        <w:pStyle w:val="Heading2"/>
      </w:pPr>
      <w:r>
        <w:t>2. 提取蓝色通道</w:t>
      </w:r>
    </w:p>
    <w:p>
      <w:r>
        <w:rPr>
          <w:rFonts w:ascii="Calibri" w:hAnsi="Calibri" w:eastAsia="HarmonyOS Sans SC"/>
          <w:color w:val="232B33"/>
          <w:sz w:val="22"/>
        </w:rPr>
        <w:t>查看像素数据可以发现，蓝色通道中存在大量类似下面的可打印字符：</w:t>
      </w:r>
    </w:p>
    <w:p>
      <w:pPr>
        <w:keepNext/>
        <w:spacing w:before="100" w:after="40"/>
      </w:pPr>
      <w:r>
        <w:rPr>
          <w:rFonts w:ascii="Calibri" w:hAnsi="Calibri" w:eastAsia="HarmonyOS Sans SC"/>
          <w:b/>
          <w:color w:val="606A74"/>
          <w:sz w:val="15"/>
        </w:rPr>
        <w:t>TEXT</w:t>
      </w:r>
    </w:p>
    <w:p>
      <w:pPr>
        <w:pStyle w:val="CodeBlock"/>
        <w:shd w:val="clear" w:color="auto" w:fill="F3F5F7"/>
        <w:spacing w:before="100" w:after="140"/>
      </w:pPr>
      <w:r>
        <w:rPr>
          <w:rFonts w:ascii="Menlo" w:hAnsi="Menlo" w:eastAsia="Sarasa Fixed SC"/>
          <w:color w:val="283038"/>
          <w:sz w:val="15"/>
        </w:rPr>
        <w:t>/mAQfjvMkfL/k8Qg0k+kb7pEAoBDQ/BlQ/CQE+z9...</w:t>
      </w:r>
    </w:p>
    <w:p>
      <w:r>
        <w:rPr>
          <w:rFonts w:ascii="Calibri" w:hAnsi="Calibri" w:eastAsia="HarmonyOS Sans SC"/>
          <w:color w:val="232B33"/>
          <w:sz w:val="22"/>
        </w:rPr>
        <w:t>这些字符符合 Base64 的字符特征。</w:t>
      </w:r>
    </w:p>
    <w:p>
      <w:r>
        <w:rPr>
          <w:rFonts w:ascii="Calibri" w:hAnsi="Calibri" w:eastAsia="HarmonyOS Sans SC"/>
          <w:color w:val="232B33"/>
          <w:sz w:val="22"/>
        </w:rPr>
        <w:t>BMP 文件的每一行按 4 字节对齐，因此提取像素时需要跳过行尾的 padding。此外，本题 BMP 的高度为正数，表示扫描行按照从下到上的顺序存储。要按照正常顺序恢复隐藏数据，需要先反转扫描行，再依次提取每个像素的蓝色分量。</w:t>
      </w:r>
    </w:p>
    <w:p>
      <w:pPr>
        <w:pStyle w:val="Heading2"/>
      </w:pPr>
      <w:r>
        <w:t>3. Base64 解码</w:t>
      </w:r>
    </w:p>
    <w:p>
      <w:r>
        <w:rPr>
          <w:rFonts w:ascii="Calibri" w:hAnsi="Calibri" w:eastAsia="HarmonyOS Sans SC"/>
          <w:color w:val="232B33"/>
          <w:sz w:val="22"/>
        </w:rPr>
        <w:t xml:space="preserve">将蓝色通道数据按照正确的行顺序拼接，去除用于填充的 </w:t>
      </w:r>
      <w:r>
        <w:rPr>
          <w:rFonts w:ascii="Menlo" w:hAnsi="Menlo" w:eastAsia="Sarasa Fixed SC"/>
          <w:color w:val="1F4D78"/>
          <w:sz w:val="18"/>
        </w:rPr>
        <w:t>NUL</w:t>
      </w:r>
      <w:r>
        <w:rPr>
          <w:rFonts w:ascii="Calibri" w:hAnsi="Calibri" w:eastAsia="HarmonyOS Sans SC"/>
          <w:color w:val="232B33"/>
          <w:sz w:val="22"/>
        </w:rPr>
        <w:t xml:space="preserve"> 字节，然后进行 Base64 解码。解码后的数据文件头如下：</w:t>
      </w:r>
    </w:p>
    <w:p>
      <w:pPr>
        <w:keepNext/>
        <w:spacing w:before="100" w:after="40"/>
      </w:pPr>
      <w:r>
        <w:rPr>
          <w:rFonts w:ascii="Calibri" w:hAnsi="Calibri" w:eastAsia="HarmonyOS Sans SC"/>
          <w:b/>
          <w:color w:val="606A74"/>
          <w:sz w:val="15"/>
        </w:rPr>
        <w:t>TEXT</w:t>
      </w:r>
    </w:p>
    <w:p>
      <w:pPr>
        <w:pStyle w:val="CodeBlock"/>
        <w:shd w:val="clear" w:color="auto" w:fill="F3F5F7"/>
        <w:spacing w:before="100" w:after="140"/>
      </w:pPr>
      <w:r>
        <w:rPr>
          <w:rFonts w:ascii="Menlo" w:hAnsi="Menlo" w:eastAsia="Sarasa Fixed SC"/>
          <w:color w:val="283038"/>
          <w:sz w:val="15"/>
        </w:rPr>
        <w:t>FD 37 7A 58 5A 00</w:t>
      </w:r>
    </w:p>
    <w:p>
      <w:r>
        <w:rPr>
          <w:rFonts w:ascii="Calibri" w:hAnsi="Calibri" w:eastAsia="HarmonyOS Sans SC"/>
          <w:color w:val="232B33"/>
          <w:sz w:val="22"/>
        </w:rPr>
        <w:t>这是 XZ 压缩格式的文件头。</w:t>
      </w:r>
    </w:p>
    <w:p>
      <w:pPr>
        <w:pStyle w:val="Heading2"/>
      </w:pPr>
      <w:r>
        <w:t>4. 递归解压</w:t>
      </w:r>
    </w:p>
    <w:p>
      <w:r>
        <w:rPr>
          <w:rFonts w:ascii="Calibri" w:hAnsi="Calibri" w:eastAsia="HarmonyOS Sans SC"/>
          <w:color w:val="232B33"/>
          <w:sz w:val="22"/>
        </w:rPr>
        <w:t xml:space="preserve">解压第一层 XZ 后会得到 ZIP 文件。ZIP 内的 </w:t>
      </w:r>
      <w:r>
        <w:rPr>
          <w:rFonts w:ascii="Menlo" w:hAnsi="Menlo" w:eastAsia="Sarasa Fixed SC"/>
          <w:color w:val="1F4D78"/>
          <w:sz w:val="18"/>
        </w:rPr>
        <w:t>flag</w:t>
      </w:r>
      <w:r>
        <w:rPr>
          <w:rFonts w:ascii="Calibri" w:hAnsi="Calibri" w:eastAsia="HarmonyOS Sans SC"/>
          <w:color w:val="232B33"/>
          <w:sz w:val="22"/>
        </w:rPr>
        <w:t xml:space="preserve"> 文件仍然是压缩数据，后续内容在以下三种格式之间反复嵌套：</w:t>
      </w:r>
    </w:p>
    <w:p>
      <w:pPr>
        <w:pStyle w:val="ListBullet"/>
      </w:pPr>
      <w:r>
        <w:rPr>
          <w:rFonts w:ascii="Calibri" w:hAnsi="Calibri" w:eastAsia="HarmonyOS Sans SC"/>
          <w:color w:val="232B33"/>
          <w:sz w:val="22"/>
        </w:rPr>
        <w:t xml:space="preserve">XZ：文件头为 </w:t>
      </w:r>
      <w:r>
        <w:rPr>
          <w:rFonts w:ascii="Menlo" w:hAnsi="Menlo" w:eastAsia="Sarasa Fixed SC"/>
          <w:color w:val="1F4D78"/>
          <w:sz w:val="18"/>
        </w:rPr>
        <w:t>FD 37 7A 58 5A 00</w:t>
      </w:r>
    </w:p>
    <w:p>
      <w:pPr>
        <w:pStyle w:val="ListBullet"/>
      </w:pPr>
      <w:r>
        <w:rPr>
          <w:rFonts w:ascii="Calibri" w:hAnsi="Calibri" w:eastAsia="HarmonyOS Sans SC"/>
          <w:color w:val="232B33"/>
          <w:sz w:val="22"/>
        </w:rPr>
        <w:t xml:space="preserve">ZIP：文件头为 </w:t>
      </w:r>
      <w:r>
        <w:rPr>
          <w:rFonts w:ascii="Menlo" w:hAnsi="Menlo" w:eastAsia="Sarasa Fixed SC"/>
          <w:color w:val="1F4D78"/>
          <w:sz w:val="18"/>
        </w:rPr>
        <w:t>50 4B 03 04</w:t>
      </w:r>
    </w:p>
    <w:p>
      <w:pPr>
        <w:pStyle w:val="ListBullet"/>
      </w:pPr>
      <w:r>
        <w:rPr>
          <w:rFonts w:ascii="Calibri" w:hAnsi="Calibri" w:eastAsia="HarmonyOS Sans SC"/>
          <w:color w:val="232B33"/>
          <w:sz w:val="22"/>
        </w:rPr>
        <w:t xml:space="preserve">GZIP：文件头为 </w:t>
      </w:r>
      <w:r>
        <w:rPr>
          <w:rFonts w:ascii="Menlo" w:hAnsi="Menlo" w:eastAsia="Sarasa Fixed SC"/>
          <w:color w:val="1F4D78"/>
          <w:sz w:val="18"/>
        </w:rPr>
        <w:t>1F 8B</w:t>
      </w:r>
    </w:p>
    <w:p>
      <w:r>
        <w:rPr>
          <w:rFonts w:ascii="Calibri" w:hAnsi="Calibri" w:eastAsia="HarmonyOS Sans SC"/>
          <w:color w:val="232B33"/>
          <w:sz w:val="22"/>
        </w:rPr>
        <w:t>因此，可以根据文件头判断当前压缩格式并递归解压，直到内容不再匹配上述格式。</w:t>
      </w:r>
    </w:p>
    <w:p>
      <w:r>
        <w:rPr>
          <w:rFonts w:ascii="Calibri" w:hAnsi="Calibri" w:eastAsia="HarmonyOS Sans SC"/>
          <w:color w:val="232B33"/>
          <w:sz w:val="22"/>
        </w:rPr>
        <w:t>本题总共需要处理 1999 层压缩：</w:t>
      </w:r>
    </w:p>
    <w:p>
      <w:pPr>
        <w:pStyle w:val="ListBullet"/>
      </w:pPr>
      <w:r>
        <w:rPr>
          <w:rFonts w:ascii="Calibri" w:hAnsi="Calibri" w:eastAsia="HarmonyOS Sans SC"/>
          <w:color w:val="232B33"/>
          <w:sz w:val="22"/>
        </w:rPr>
        <w:t>XZ：666 层</w:t>
      </w:r>
    </w:p>
    <w:p>
      <w:pPr>
        <w:pStyle w:val="ListBullet"/>
      </w:pPr>
      <w:r>
        <w:rPr>
          <w:rFonts w:ascii="Calibri" w:hAnsi="Calibri" w:eastAsia="HarmonyOS Sans SC"/>
          <w:color w:val="232B33"/>
          <w:sz w:val="22"/>
        </w:rPr>
        <w:t>ZIP：661 层</w:t>
      </w:r>
    </w:p>
    <w:p>
      <w:pPr>
        <w:pStyle w:val="ListBullet"/>
      </w:pPr>
      <w:r>
        <w:rPr>
          <w:rFonts w:ascii="Calibri" w:hAnsi="Calibri" w:eastAsia="HarmonyOS Sans SC"/>
          <w:color w:val="232B33"/>
          <w:sz w:val="22"/>
        </w:rPr>
        <w:t>GZIP：672 层</w:t>
      </w:r>
    </w:p>
    <w:p>
      <w:pPr>
        <w:pStyle w:val="Heading1"/>
      </w:pPr>
      <w:r>
        <w:t>解题脚本</w:t>
      </w:r>
    </w:p>
    <w:p>
      <w:r>
        <w:rPr>
          <w:rFonts w:ascii="Calibri" w:hAnsi="Calibri" w:eastAsia="HarmonyOS Sans SC"/>
          <w:color w:val="232B33"/>
          <w:sz w:val="22"/>
        </w:rPr>
        <w:t xml:space="preserve">将以下代码保存为 </w:t>
      </w:r>
      <w:r>
        <w:rPr>
          <w:rFonts w:ascii="Menlo" w:hAnsi="Menlo" w:eastAsia="Sarasa Fixed SC"/>
          <w:color w:val="1F4D78"/>
          <w:sz w:val="18"/>
        </w:rPr>
        <w:t>solve.py</w:t>
      </w:r>
      <w:r>
        <w:rPr>
          <w:rFonts w:ascii="Calibri" w:hAnsi="Calibri" w:eastAsia="HarmonyOS Sans SC"/>
          <w:color w:val="232B33"/>
          <w:sz w:val="22"/>
        </w:rPr>
        <w:t xml:space="preserve">，并与 </w:t>
      </w:r>
      <w:r>
        <w:rPr>
          <w:rFonts w:ascii="Menlo" w:hAnsi="Menlo" w:eastAsia="Sarasa Fixed SC"/>
          <w:color w:val="1F4D78"/>
          <w:sz w:val="18"/>
        </w:rPr>
        <w:t>flag.bmp</w:t>
      </w:r>
      <w:r>
        <w:rPr>
          <w:rFonts w:ascii="Calibri" w:hAnsi="Calibri" w:eastAsia="HarmonyOS Sans SC"/>
          <w:color w:val="232B33"/>
          <w:sz w:val="22"/>
        </w:rPr>
        <w:t xml:space="preserve"> 放在同一目录中：</w:t>
      </w:r>
    </w:p>
    <w:p>
      <w:pPr>
        <w:keepNext/>
        <w:spacing w:before="100" w:after="40"/>
      </w:pPr>
      <w:r>
        <w:rPr>
          <w:rFonts w:ascii="Calibri" w:hAnsi="Calibri" w:eastAsia="HarmonyOS Sans SC"/>
          <w:b/>
          <w:color w:val="606A74"/>
          <w:sz w:val="15"/>
        </w:rPr>
        <w:t>PYTHON</w:t>
      </w:r>
    </w:p>
    <w:p>
      <w:pPr>
        <w:pStyle w:val="CodeBlock"/>
        <w:shd w:val="clear" w:color="auto" w:fill="F3F5F7"/>
        <w:spacing w:before="100"/>
      </w:pPr>
      <w:r>
        <w:rPr>
          <w:rFonts w:ascii="Menlo" w:hAnsi="Menlo" w:eastAsia="Sarasa Fixed SC"/>
          <w:color w:val="283038"/>
          <w:sz w:val="15"/>
        </w:rPr>
        <w:t>import base64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import gzip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import io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import lzma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import struct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import zipfile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from pathlib import Path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BMP_PATH = Path("flag.bmp")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def extract_blue_channel(path: Path) -&gt; bytes: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data = path.read_bytes()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if data[:2] != b"BM":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raise ValueError("附件不是有效的 BMP 文件")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pixel_offset = struct.unpack_from("&lt;I", data, 10)[0]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width = struct.unpack_from("&lt;i", data, 18)[0]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height = struct.unpack_from("&lt;i", data, 22)[0]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bits_per_pixel = struct.unpack_from("&lt;H", data, 28)[0]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if bits_per_pixel != 24: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raise ValueError(f"不支持的位深：{bits_per_pixel}")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row_size = ((width * 3 + 3) // 4) * 4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rows = []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for y in range(abs(height)):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start = pixel_offset + y * row_size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row = data[start:start + width * 3]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# 24-bit BMP 使用 BGR 顺序，第一个字节为蓝色分量。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rows.append(row[0::3])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# 高度为正数的 BMP 从下往上存储扫描行。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if height &gt; 0: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rows.reverse()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encoded = b"".join(rows)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# 去除图片中未使用位置的 NUL 填充字节。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return encoded.replace(b"\x00", b"")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def unpack_layers(data: bytes) -&gt; bytes: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counts = {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"xz": 0,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"zip": 0,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"gzip": 0,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}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for layer in range(1, 10000):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if data.startswith(b"\xfd7zXZ\x00"):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data = lzma.decompress(data)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counts["xz"] += 1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elif data.startswith(b"PK\x03\x04"):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with zipfile.ZipFile(io.BytesIO(data)) as archive: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    names = archive.namelist()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    if len(names) != 1: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        raise ValueError(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            f"第 {layer} 层 ZIP 包含多个文件：{names}"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        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    data = archive.read(names[0])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counts["zip"] += 1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elif data.startswith(b"\x1f\x8b"):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data = gzip.decompress(data)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counts["gzip"] += 1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else: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print(f"解压完成，共处理 {layer - 1} 层")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print(f"XZ: {counts['xz']}")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print(f"ZIP: {counts['zip']}")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print(f"GZIP: {counts['gzip']}")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        return data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   raise RuntimeError("压缩层数超过预期")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encoded = extract_blue_channel(BMP_PATH)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compressed = base64.b64decode(encoded, validate=True)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result = unpack_layers(compressed)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 xml:space="preserve"> </w:t>
      </w:r>
    </w:p>
    <w:p>
      <w:pPr>
        <w:pStyle w:val="CodeBlock"/>
        <w:shd w:val="clear" w:color="auto" w:fill="F3F5F7"/>
        <w:spacing w:after="140"/>
      </w:pPr>
      <w:r>
        <w:rPr>
          <w:rFonts w:ascii="Menlo" w:hAnsi="Menlo" w:eastAsia="Sarasa Fixed SC"/>
          <w:color w:val="283038"/>
          <w:sz w:val="15"/>
        </w:rPr>
        <w:t>print(result.decode())</w:t>
      </w:r>
    </w:p>
    <w:p>
      <w:r>
        <w:rPr>
          <w:rFonts w:ascii="Calibri" w:hAnsi="Calibri" w:eastAsia="HarmonyOS Sans SC"/>
          <w:color w:val="232B33"/>
          <w:sz w:val="22"/>
        </w:rPr>
        <w:t>运行脚本：</w:t>
      </w:r>
    </w:p>
    <w:p>
      <w:pPr>
        <w:keepNext/>
        <w:spacing w:before="100" w:after="40"/>
      </w:pPr>
      <w:r>
        <w:rPr>
          <w:rFonts w:ascii="Calibri" w:hAnsi="Calibri" w:eastAsia="HarmonyOS Sans SC"/>
          <w:b/>
          <w:color w:val="606A74"/>
          <w:sz w:val="15"/>
        </w:rPr>
        <w:t>BASH</w:t>
      </w:r>
    </w:p>
    <w:p>
      <w:pPr>
        <w:pStyle w:val="CodeBlock"/>
        <w:shd w:val="clear" w:color="auto" w:fill="F3F5F7"/>
        <w:spacing w:before="100" w:after="140"/>
      </w:pPr>
      <w:r>
        <w:rPr>
          <w:rFonts w:ascii="Menlo" w:hAnsi="Menlo" w:eastAsia="Sarasa Fixed SC"/>
          <w:color w:val="283038"/>
          <w:sz w:val="15"/>
        </w:rPr>
        <w:t>python3 solve.py</w:t>
      </w:r>
    </w:p>
    <w:p>
      <w:r>
        <w:rPr>
          <w:rFonts w:ascii="Calibri" w:hAnsi="Calibri" w:eastAsia="HarmonyOS Sans SC"/>
          <w:color w:val="232B33"/>
          <w:sz w:val="22"/>
        </w:rPr>
        <w:t>运行结果：</w:t>
      </w:r>
    </w:p>
    <w:p>
      <w:pPr>
        <w:keepNext/>
        <w:spacing w:before="100" w:after="40"/>
      </w:pPr>
      <w:r>
        <w:rPr>
          <w:rFonts w:ascii="Calibri" w:hAnsi="Calibri" w:eastAsia="HarmonyOS Sans SC"/>
          <w:b/>
          <w:color w:val="606A74"/>
          <w:sz w:val="15"/>
        </w:rPr>
        <w:t>TEXT</w:t>
      </w:r>
    </w:p>
    <w:p>
      <w:pPr>
        <w:pStyle w:val="CodeBlock"/>
        <w:shd w:val="clear" w:color="auto" w:fill="F3F5F7"/>
        <w:spacing w:before="100"/>
      </w:pPr>
      <w:r>
        <w:rPr>
          <w:rFonts w:ascii="Menlo" w:hAnsi="Menlo" w:eastAsia="Sarasa Fixed SC"/>
          <w:color w:val="283038"/>
          <w:sz w:val="15"/>
        </w:rPr>
        <w:t>解压完成，共处理 1999 层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XZ: 666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ZIP: 661</w:t>
      </w:r>
    </w:p>
    <w:p>
      <w:pPr>
        <w:pStyle w:val="CodeBlock"/>
        <w:shd w:val="clear" w:color="auto" w:fill="F3F5F7"/>
      </w:pPr>
      <w:r>
        <w:rPr>
          <w:rFonts w:ascii="Menlo" w:hAnsi="Menlo" w:eastAsia="Sarasa Fixed SC"/>
          <w:color w:val="283038"/>
          <w:sz w:val="15"/>
        </w:rPr>
        <w:t>GZIP: 672</w:t>
      </w:r>
    </w:p>
    <w:p>
      <w:pPr>
        <w:pStyle w:val="CodeBlock"/>
        <w:shd w:val="clear" w:color="auto" w:fill="F3F5F7"/>
        <w:spacing w:after="140"/>
      </w:pPr>
      <w:r>
        <w:rPr>
          <w:rFonts w:ascii="Menlo" w:hAnsi="Menlo" w:eastAsia="Sarasa Fixed SC"/>
          <w:color w:val="283038"/>
          <w:sz w:val="15"/>
        </w:rPr>
        <w:t>flag{0c9ed26d-9c6d-4e88-8def-37914ff9f642}</w:t>
      </w:r>
    </w:p>
    <w:p>
      <w:pPr>
        <w:pStyle w:val="Heading1"/>
      </w:pPr>
      <w:r>
        <w:t>最终 Flag</w:t>
      </w:r>
    </w:p>
    <w:p>
      <w:pPr>
        <w:keepNext/>
        <w:spacing w:before="100" w:after="40"/>
      </w:pPr>
      <w:r>
        <w:rPr>
          <w:rFonts w:ascii="Calibri" w:hAnsi="Calibri" w:eastAsia="HarmonyOS Sans SC"/>
          <w:b/>
          <w:color w:val="606A74"/>
          <w:sz w:val="15"/>
        </w:rPr>
        <w:t>TEXT</w:t>
      </w:r>
    </w:p>
    <w:p>
      <w:pPr>
        <w:pStyle w:val="CodeBlock"/>
        <w:shd w:val="clear" w:color="auto" w:fill="F3F5F7"/>
        <w:spacing w:before="100" w:after="140"/>
      </w:pPr>
      <w:r>
        <w:rPr>
          <w:rFonts w:ascii="Menlo" w:hAnsi="Menlo" w:eastAsia="Sarasa Fixed SC"/>
          <w:color w:val="283038"/>
          <w:sz w:val="15"/>
        </w:rPr>
        <w:t>flag{0c9ed26d-9c6d-4e88-8def-37914ff9f642}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HarmonyOS Sans SC"/>
        <w:color w:val="606A74"/>
        <w:sz w:val="18"/>
      </w:rPr>
      <w:t xml:space="preserve">CTF 题解  ·  </w:t>
    </w:r>
    <w:r>
      <w:rPr>
        <w:rFonts w:ascii="Calibri" w:hAnsi="Calibri" w:eastAsia="HarmonyOS Sans SC"/>
        <w:color w:val="606A74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6" w:space="4" w:color="D8DEE5"/>
      </w:pBdr>
    </w:pPr>
    <w:r>
      <w:rPr>
        <w:rFonts w:ascii="Calibri" w:hAnsi="Calibri" w:eastAsia="HarmonyOS Sans SC"/>
        <w:b/>
        <w:color w:val="606A74"/>
        <w:sz w:val="17"/>
      </w:rPr>
      <w:t>HEAVY BLUE  ·  MISC WRITEUP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armonyOS Sans SC"/>
      <w:color w:val="232B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armonyOS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armonyOS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armonyOS Sans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HarmonyOS Sans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Rule="exact" w:line="188"/>
      <w:ind w:left="230" w:right="230"/>
    </w:pPr>
    <w:rPr>
      <w:rFonts w:ascii="Menlo" w:hAnsi="Menlo" w:eastAsia="Sarasa Fixed SC"/>
      <w:color w:val="283038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Heavy Blue 题解</dc:title>
  <dc:subject>CTF Misc Writeup</dc:subject>
  <dc:creator/>
  <cp:keywords>CTF, Misc, BMP, Blue Channel, Base64, XZ, ZIP, GZIP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